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DOM Selection: querySelector &amp; querySelectorAll</w:t>
      </w:r>
    </w:p>
    <w:p/>
    <w:p>
      <w:r>
        <w:rPr>
          <w:sz w:val="22"/>
        </w:rPr>
        <w:t>📌 1️⃣ getElement Methods এর Limitation (সমস্যা কোথায় ছিল?)</w:t>
      </w:r>
    </w:p>
    <w:p/>
    <w:p>
      <w:r>
        <w:rPr>
          <w:sz w:val="22"/>
        </w:rPr>
        <w:t>JavaScript-এ শুরুতে DOM ধরার জন্য যেসব method ছিল:</w:t>
      </w:r>
    </w:p>
    <w:p>
      <w:r>
        <w:rPr>
          <w:sz w:val="22"/>
        </w:rPr>
        <w:t>• getElementById()</w:t>
      </w:r>
    </w:p>
    <w:p>
      <w:r>
        <w:rPr>
          <w:sz w:val="22"/>
        </w:rPr>
        <w:t>• getElementsByClassName()</w:t>
      </w:r>
    </w:p>
    <w:p>
      <w:r>
        <w:rPr>
          <w:sz w:val="22"/>
        </w:rPr>
        <w:t>• getElementsByTagName()</w:t>
      </w:r>
    </w:p>
    <w:p/>
    <w:p>
      <w:r>
        <w:rPr>
          <w:sz w:val="22"/>
        </w:rPr>
        <w:t>🔴 Limitation–1: আলাদা কাজের জন্য আলাদা method</w:t>
      </w:r>
    </w:p>
    <w:p>
      <w:r>
        <w:rPr>
          <w:sz w:val="22"/>
        </w:rPr>
        <w:t>✔️ id ধরতে → getElementById</w:t>
      </w:r>
    </w:p>
    <w:p>
      <w:r>
        <w:rPr>
          <w:sz w:val="22"/>
        </w:rPr>
        <w:t>✔️ class ধরতে → getElementsByClassName</w:t>
      </w:r>
    </w:p>
    <w:p>
      <w:r>
        <w:rPr>
          <w:sz w:val="22"/>
        </w:rPr>
        <w:t>✔️ tag ধরতে → getElementsByTagName</w:t>
      </w:r>
    </w:p>
    <w:p>
      <w:r>
        <w:rPr>
          <w:sz w:val="22"/>
        </w:rPr>
        <w:t>📍 কোনো unified system ছিল না</w:t>
      </w:r>
    </w:p>
    <w:p/>
    <w:p>
      <w:r>
        <w:rPr>
          <w:sz w:val="22"/>
        </w:rPr>
        <w:t>🔴 Limitation–2: Complex selection করা যায় না</w:t>
      </w:r>
    </w:p>
    <w:p>
      <w:r>
        <w:rPr>
          <w:sz w:val="22"/>
        </w:rPr>
        <w:t>Example HTML:</w:t>
      </w:r>
    </w:p>
    <w:p>
      <w:r>
        <w:rPr>
          <w:sz w:val="22"/>
        </w:rPr>
        <w:t>&lt;div class="card"&gt;</w:t>
      </w:r>
    </w:p>
    <w:p>
      <w:r>
        <w:rPr>
          <w:sz w:val="22"/>
        </w:rPr>
        <w:t xml:space="preserve">  &lt;h2 class="title"&gt;Hello&lt;/h2&gt;</w:t>
      </w:r>
    </w:p>
    <w:p>
      <w:r>
        <w:rPr>
          <w:sz w:val="22"/>
        </w:rPr>
        <w:t>&lt;/div&gt;</w:t>
      </w:r>
    </w:p>
    <w:p/>
    <w:p>
      <w:r>
        <w:rPr>
          <w:sz w:val="22"/>
        </w:rPr>
        <w:t>Old Way:</w:t>
      </w:r>
    </w:p>
    <w:p>
      <w:r>
        <w:rPr>
          <w:sz w:val="22"/>
        </w:rPr>
        <w:t>document.getElementsByClassName("card")[0]</w:t>
      </w:r>
    </w:p>
    <w:p>
      <w:r>
        <w:rPr>
          <w:sz w:val="22"/>
        </w:rPr>
        <w:t xml:space="preserve">  .getElementsByClassName("title")[0];</w:t>
      </w:r>
    </w:p>
    <w:p/>
    <w:p>
      <w:r>
        <w:rPr>
          <w:sz w:val="22"/>
        </w:rPr>
        <w:t>❌ Code বড়</w:t>
      </w:r>
    </w:p>
    <w:p>
      <w:r>
        <w:rPr>
          <w:sz w:val="22"/>
        </w:rPr>
        <w:t>❌ Confusing</w:t>
      </w:r>
    </w:p>
    <w:p>
      <w:r>
        <w:rPr>
          <w:sz w:val="22"/>
        </w:rPr>
        <w:t>❌ Maintain করা কঠিন</w:t>
      </w:r>
    </w:p>
    <w:p/>
    <w:p>
      <w:r>
        <w:rPr>
          <w:sz w:val="22"/>
        </w:rPr>
        <w:t>🔴 Limitation–3: CSS selector power ব্যবহার করা যায় না</w:t>
      </w:r>
    </w:p>
    <w:p>
      <w:r>
        <w:rPr>
          <w:sz w:val="22"/>
        </w:rPr>
        <w:t>✔️ CSS-এ .card .title লেখা যায়</w:t>
      </w:r>
    </w:p>
    <w:p>
      <w:r>
        <w:rPr>
          <w:sz w:val="22"/>
        </w:rPr>
        <w:t>❌ JS-এ same logic reuse করা যেত না</w:t>
      </w:r>
    </w:p>
    <w:p/>
    <w:p>
      <w:r>
        <w:rPr>
          <w:sz w:val="22"/>
        </w:rPr>
        <w:t>🔴 Limitation–4: Live Collection Problem</w:t>
      </w:r>
    </w:p>
    <w:p>
      <w:r>
        <w:rPr>
          <w:sz w:val="22"/>
        </w:rPr>
        <w:t>✔️ getElementsByClassName() live collection দেয়</w:t>
      </w:r>
    </w:p>
    <w:p>
      <w:r>
        <w:rPr>
          <w:sz w:val="22"/>
        </w:rPr>
        <w:t>✔️ HTML change হলে collection নিজে নিজে update হয়</w:t>
      </w:r>
    </w:p>
    <w:p>
      <w:r>
        <w:rPr>
          <w:sz w:val="22"/>
        </w:rPr>
        <w:t>📍 Beginners দের জন্য dangerous</w:t>
      </w:r>
    </w:p>
    <w:p/>
    <w:p>
      <w:r>
        <w:rPr>
          <w:sz w:val="22"/>
        </w:rPr>
        <w:t>📌 Conclusion:</w:t>
      </w:r>
    </w:p>
    <w:p>
      <w:r>
        <w:rPr>
          <w:sz w:val="22"/>
        </w:rPr>
        <w:t>❌ Old getElement methods powerful না</w:t>
      </w:r>
    </w:p>
    <w:p>
      <w:r>
        <w:rPr>
          <w:sz w:val="22"/>
        </w:rPr>
        <w:t>❌ Flexible না</w:t>
      </w:r>
    </w:p>
    <w:p>
      <w:r>
        <w:rPr>
          <w:sz w:val="22"/>
        </w:rPr>
        <w:t>❌ Modern JavaScript-এর জন্য suitable না</w:t>
      </w:r>
    </w:p>
    <w:p/>
    <w:p/>
    <w:p>
      <w:r>
        <w:rPr>
          <w:sz w:val="22"/>
        </w:rPr>
        <w:t>📌 2️⃣ এই Limitation Remove করার জন্যই querySelector এসেছে</w:t>
      </w:r>
    </w:p>
    <w:p/>
    <w:p>
      <w:r>
        <w:rPr>
          <w:sz w:val="22"/>
        </w:rPr>
        <w:t>✔️ Browser-এ already CSS selector engine ছিল</w:t>
      </w:r>
    </w:p>
    <w:p>
      <w:r>
        <w:rPr>
          <w:sz w:val="22"/>
        </w:rPr>
        <w:t>✔️ Idea: “যেভাবে CSS-এ element select করি, সেভাবেই JS-এ করবো”</w:t>
      </w:r>
    </w:p>
    <w:p/>
    <w:p>
      <w:r>
        <w:rPr>
          <w:sz w:val="22"/>
        </w:rPr>
        <w:t>✅ Result:</w:t>
      </w:r>
    </w:p>
    <w:p>
      <w:r>
        <w:rPr>
          <w:sz w:val="22"/>
        </w:rPr>
        <w:t>• querySelector</w:t>
      </w:r>
    </w:p>
    <w:p>
      <w:r>
        <w:rPr>
          <w:sz w:val="22"/>
        </w:rPr>
        <w:t>• querySelectorAll</w:t>
      </w:r>
    </w:p>
    <w:p/>
    <w:p>
      <w:r>
        <w:rPr>
          <w:sz w:val="22"/>
        </w:rPr>
        <w:t>📍 One system, unlimited power</w:t>
      </w:r>
    </w:p>
    <w:p/>
    <w:p/>
    <w:p>
      <w:r>
        <w:rPr>
          <w:sz w:val="22"/>
        </w:rPr>
        <w:t>📌 3️⃣ querySelector</w:t>
      </w:r>
    </w:p>
    <w:p/>
    <w:p>
      <w:r>
        <w:rPr>
          <w:sz w:val="22"/>
        </w:rPr>
        <w:t>📌 Definition:</w:t>
      </w:r>
    </w:p>
    <w:p>
      <w:r>
        <w:rPr>
          <w:sz w:val="22"/>
        </w:rPr>
        <w:t>✔️ CSS selector ব্যবহার করে</w:t>
      </w:r>
    </w:p>
    <w:p>
      <w:r>
        <w:rPr>
          <w:sz w:val="22"/>
        </w:rPr>
        <w:t>✔️ শুধু প্রথম matching element return করে</w:t>
      </w:r>
    </w:p>
    <w:p/>
    <w:p>
      <w:r>
        <w:rPr>
          <w:sz w:val="22"/>
        </w:rPr>
        <w:t>📌 Syntax:</w:t>
      </w:r>
    </w:p>
    <w:p>
      <w:r>
        <w:rPr>
          <w:sz w:val="22"/>
        </w:rPr>
        <w:t>document.querySelector("CSS selector")</w:t>
      </w:r>
    </w:p>
    <w:p/>
    <w:p>
      <w:r>
        <w:rPr>
          <w:sz w:val="22"/>
        </w:rPr>
        <w:t>📌 Example:</w:t>
      </w:r>
    </w:p>
    <w:p>
      <w:r>
        <w:rPr>
          <w:sz w:val="22"/>
        </w:rPr>
        <w:t>&lt;p class="text"&gt;Hello&lt;/p&gt;</w:t>
      </w:r>
    </w:p>
    <w:p>
      <w:r>
        <w:rPr>
          <w:sz w:val="22"/>
        </w:rPr>
        <w:t>&lt;p class="text"&gt;World&lt;/p&gt;</w:t>
      </w:r>
    </w:p>
    <w:p/>
    <w:p>
      <w:r>
        <w:rPr>
          <w:sz w:val="22"/>
        </w:rPr>
        <w:t>JavaScript:</w:t>
      </w:r>
    </w:p>
    <w:p>
      <w:r>
        <w:rPr>
          <w:sz w:val="22"/>
        </w:rPr>
        <w:t>const para = document.querySelector(".text");</w:t>
      </w:r>
    </w:p>
    <w:p/>
    <w:p>
      <w:r>
        <w:rPr>
          <w:sz w:val="22"/>
        </w:rPr>
        <w:t>📍 Result:</w:t>
      </w:r>
    </w:p>
    <w:p>
      <w:r>
        <w:rPr>
          <w:sz w:val="22"/>
        </w:rPr>
        <w:t>&lt;p class="text"&gt;Hello&lt;/p&gt;</w:t>
      </w:r>
    </w:p>
    <w:p/>
    <w:p>
      <w:r>
        <w:rPr>
          <w:sz w:val="22"/>
        </w:rPr>
        <w:t>📌 Key Point:</w:t>
      </w:r>
    </w:p>
    <w:p>
      <w:r>
        <w:rPr>
          <w:sz w:val="22"/>
        </w:rPr>
        <w:t>✔️ querySelector = first match only</w:t>
      </w:r>
    </w:p>
    <w:p/>
    <w:p>
      <w:r>
        <w:rPr>
          <w:sz w:val="22"/>
        </w:rPr>
        <w:t>📌 Use Case:</w:t>
      </w:r>
    </w:p>
    <w:p>
      <w:r>
        <w:rPr>
          <w:sz w:val="22"/>
        </w:rPr>
        <w:t>✔️ Button</w:t>
      </w:r>
    </w:p>
    <w:p>
      <w:r>
        <w:rPr>
          <w:sz w:val="22"/>
        </w:rPr>
        <w:t>✔️ Form</w:t>
      </w:r>
    </w:p>
    <w:p>
      <w:r>
        <w:rPr>
          <w:sz w:val="22"/>
        </w:rPr>
        <w:t>✔️ Header</w:t>
      </w:r>
    </w:p>
    <w:p>
      <w:r>
        <w:rPr>
          <w:sz w:val="22"/>
        </w:rPr>
        <w:t>✔️ Single element manipulation</w:t>
      </w:r>
    </w:p>
    <w:p/>
    <w:p>
      <w:r>
        <w:rPr>
          <w:sz w:val="22"/>
        </w:rPr>
        <w:t>📍 Rule:</w:t>
      </w:r>
    </w:p>
    <w:p>
      <w:r>
        <w:rPr>
          <w:sz w:val="22"/>
        </w:rPr>
        <w:t>✔️ যখন নিশ্চিত যে একটাই element দরকার</w:t>
      </w:r>
    </w:p>
    <w:p/>
    <w:p/>
    <w:p>
      <w:r>
        <w:rPr>
          <w:sz w:val="22"/>
        </w:rPr>
        <w:t>📌 4️⃣ querySelectorAll</w:t>
      </w:r>
    </w:p>
    <w:p/>
    <w:p>
      <w:r>
        <w:rPr>
          <w:sz w:val="22"/>
        </w:rPr>
        <w:t>📌 Definition:</w:t>
      </w:r>
    </w:p>
    <w:p>
      <w:r>
        <w:rPr>
          <w:sz w:val="22"/>
        </w:rPr>
        <w:t>✔️ CSS selector ব্যবহার করে</w:t>
      </w:r>
    </w:p>
    <w:p>
      <w:r>
        <w:rPr>
          <w:sz w:val="22"/>
        </w:rPr>
        <w:t>✔️ সব matching element return করে</w:t>
      </w:r>
    </w:p>
    <w:p>
      <w:r>
        <w:rPr>
          <w:sz w:val="22"/>
        </w:rPr>
        <w:t>✔️ Result হয় NodeList</w:t>
      </w:r>
    </w:p>
    <w:p/>
    <w:p>
      <w:r>
        <w:rPr>
          <w:sz w:val="22"/>
        </w:rPr>
        <w:t>📌 Syntax:</w:t>
      </w:r>
    </w:p>
    <w:p>
      <w:r>
        <w:rPr>
          <w:sz w:val="22"/>
        </w:rPr>
        <w:t>document.querySelectorAll("CSS selector")</w:t>
      </w:r>
    </w:p>
    <w:p/>
    <w:p>
      <w:r>
        <w:rPr>
          <w:sz w:val="22"/>
        </w:rPr>
        <w:t>📌 Example:</w:t>
      </w:r>
    </w:p>
    <w:p>
      <w:r>
        <w:rPr>
          <w:sz w:val="22"/>
        </w:rPr>
        <w:t>const paras = document.querySelectorAll(".text");</w:t>
      </w:r>
    </w:p>
    <w:p/>
    <w:p>
      <w:r>
        <w:rPr>
          <w:sz w:val="22"/>
        </w:rPr>
        <w:t>📍 Result:</w:t>
      </w:r>
    </w:p>
    <w:p>
      <w:r>
        <w:rPr>
          <w:sz w:val="22"/>
        </w:rPr>
        <w:t>NodeList(2) [p.text, p.text]</w:t>
      </w:r>
    </w:p>
    <w:p/>
    <w:p>
      <w:r>
        <w:rPr>
          <w:sz w:val="22"/>
        </w:rPr>
        <w:t>📌 Use Case:</w:t>
      </w:r>
    </w:p>
    <w:p>
      <w:r>
        <w:rPr>
          <w:sz w:val="22"/>
        </w:rPr>
        <w:t>✔️ List items</w:t>
      </w:r>
    </w:p>
    <w:p>
      <w:r>
        <w:rPr>
          <w:sz w:val="22"/>
        </w:rPr>
        <w:t>✔️ Cards</w:t>
      </w:r>
    </w:p>
    <w:p>
      <w:r>
        <w:rPr>
          <w:sz w:val="22"/>
        </w:rPr>
        <w:t>✔️ Multiple buttons</w:t>
      </w:r>
    </w:p>
    <w:p>
      <w:r>
        <w:rPr>
          <w:sz w:val="22"/>
        </w:rPr>
        <w:t>✔️ Same class-এর অনেক element</w:t>
      </w:r>
    </w:p>
    <w:p/>
    <w:p>
      <w:r>
        <w:rPr>
          <w:sz w:val="22"/>
        </w:rPr>
        <w:t>📍 Rule:</w:t>
      </w:r>
    </w:p>
    <w:p>
      <w:r>
        <w:rPr>
          <w:sz w:val="22"/>
        </w:rPr>
        <w:t>✔️ যখন একাধিক element নিয়ে কাজ করতে হবে</w:t>
      </w:r>
    </w:p>
    <w:p/>
    <w:p/>
    <w:p>
      <w:r>
        <w:rPr>
          <w:sz w:val="22"/>
        </w:rPr>
        <w:t>📌 5️⃣ querySelector vs querySelectorAll (Difference)</w:t>
      </w:r>
    </w:p>
    <w:p/>
    <w:p>
      <w:r>
        <w:rPr>
          <w:sz w:val="22"/>
        </w:rPr>
        <w:t>📊 querySelector:</w:t>
      </w:r>
    </w:p>
    <w:p>
      <w:r>
        <w:rPr>
          <w:sz w:val="22"/>
        </w:rPr>
        <w:t>✔️ Returns: ১টা element</w:t>
      </w:r>
    </w:p>
    <w:p>
      <w:r>
        <w:rPr>
          <w:sz w:val="22"/>
        </w:rPr>
        <w:t>✔️ Type: Element</w:t>
      </w:r>
    </w:p>
    <w:p>
      <w:r>
        <w:rPr>
          <w:sz w:val="22"/>
        </w:rPr>
        <w:t>❌ Loop করা যায় না</w:t>
      </w:r>
    </w:p>
    <w:p>
      <w:r>
        <w:rPr>
          <w:sz w:val="22"/>
        </w:rPr>
        <w:t>✔️ Best for: Single element</w:t>
      </w:r>
    </w:p>
    <w:p/>
    <w:p>
      <w:r>
        <w:rPr>
          <w:sz w:val="22"/>
        </w:rPr>
        <w:t>📊 querySelectorAll:</w:t>
      </w:r>
    </w:p>
    <w:p>
      <w:r>
        <w:rPr>
          <w:sz w:val="22"/>
        </w:rPr>
        <w:t>✔️ Returns: সব matching element</w:t>
      </w:r>
    </w:p>
    <w:p>
      <w:r>
        <w:rPr>
          <w:sz w:val="22"/>
        </w:rPr>
        <w:t>✔️ Type: NodeList</w:t>
      </w:r>
    </w:p>
    <w:p>
      <w:r>
        <w:rPr>
          <w:sz w:val="22"/>
        </w:rPr>
        <w:t>✔️ Loop করা যায়</w:t>
      </w:r>
    </w:p>
    <w:p>
      <w:r>
        <w:rPr>
          <w:sz w:val="22"/>
        </w:rPr>
        <w:t>✔️ Best for: Multiple elements</w:t>
      </w:r>
    </w:p>
    <w:p/>
    <w:p>
      <w:r>
        <w:rPr>
          <w:sz w:val="22"/>
        </w:rPr>
        <w:t>📍 Exam / Interview Tip:</w:t>
      </w:r>
    </w:p>
    <w:p>
      <w:r>
        <w:rPr>
          <w:sz w:val="22"/>
        </w:rPr>
        <w:t>✔️ querySelector → first match</w:t>
      </w:r>
    </w:p>
    <w:p>
      <w:r>
        <w:rPr>
          <w:sz w:val="22"/>
        </w:rPr>
        <w:t>✔️ querySelectorAll → all matches (static list)</w:t>
      </w:r>
    </w:p>
    <w:p/>
    <w:p/>
    <w:p>
      <w:r>
        <w:rPr>
          <w:sz w:val="22"/>
        </w:rPr>
        <w:t>📌 6️⃣ কখন কোনটা ব্যবহার করবো?</w:t>
      </w:r>
    </w:p>
    <w:p/>
    <w:p>
      <w:r>
        <w:rPr>
          <w:sz w:val="22"/>
        </w:rPr>
        <w:t>📍 querySelector ব্যবহার করবো যখন:</w:t>
      </w:r>
    </w:p>
    <w:p>
      <w:r>
        <w:rPr>
          <w:sz w:val="22"/>
        </w:rPr>
        <w:t>✔️ শুধু একটাই element দরকার</w:t>
      </w:r>
    </w:p>
    <w:p>
      <w:r>
        <w:rPr>
          <w:sz w:val="22"/>
        </w:rPr>
        <w:t>✔️ Button / form / header</w:t>
      </w:r>
    </w:p>
    <w:p>
      <w:r>
        <w:rPr>
          <w:sz w:val="22"/>
        </w:rPr>
        <w:t>✔️ Performance important</w:t>
      </w:r>
    </w:p>
    <w:p/>
    <w:p>
      <w:r>
        <w:rPr>
          <w:sz w:val="22"/>
        </w:rPr>
        <w:t>📍 querySelectorAll ব্যবহার করবো যখন:</w:t>
      </w:r>
    </w:p>
    <w:p>
      <w:r>
        <w:rPr>
          <w:sz w:val="22"/>
        </w:rPr>
        <w:t>✔️ একাধিক element দরকার</w:t>
      </w:r>
    </w:p>
    <w:p>
      <w:r>
        <w:rPr>
          <w:sz w:val="22"/>
        </w:rPr>
        <w:t>✔️ Loop চালাতে হবে</w:t>
      </w:r>
    </w:p>
    <w:p>
      <w:r>
        <w:rPr>
          <w:sz w:val="22"/>
        </w:rPr>
        <w:t>✔️ Same class বা tag repeated</w:t>
      </w:r>
    </w:p>
    <w:p/>
    <w:p/>
    <w:p>
      <w:r>
        <w:rPr>
          <w:sz w:val="22"/>
        </w:rPr>
        <w:t>📌 7️⃣ querySelector vs getElement (Final Comparison)</w:t>
      </w:r>
    </w:p>
    <w:p/>
    <w:p>
      <w:r>
        <w:rPr>
          <w:sz w:val="22"/>
        </w:rPr>
        <w:t>❌ getElement methods:</w:t>
      </w:r>
    </w:p>
    <w:p>
      <w:r>
        <w:rPr>
          <w:sz w:val="22"/>
        </w:rPr>
        <w:t>• Limited</w:t>
      </w:r>
    </w:p>
    <w:p>
      <w:r>
        <w:rPr>
          <w:sz w:val="22"/>
        </w:rPr>
        <w:t>• Old style</w:t>
      </w:r>
    </w:p>
    <w:p>
      <w:r>
        <w:rPr>
          <w:sz w:val="22"/>
        </w:rPr>
        <w:t>• CSS selector support নেই</w:t>
      </w:r>
    </w:p>
    <w:p>
      <w:r>
        <w:rPr>
          <w:sz w:val="22"/>
        </w:rPr>
        <w:t>• Live collection problem</w:t>
      </w:r>
    </w:p>
    <w:p/>
    <w:p>
      <w:r>
        <w:rPr>
          <w:sz w:val="22"/>
        </w:rPr>
        <w:t>✅ querySelector family:</w:t>
      </w:r>
    </w:p>
    <w:p>
      <w:r>
        <w:rPr>
          <w:sz w:val="22"/>
        </w:rPr>
        <w:t>• Modern</w:t>
      </w:r>
    </w:p>
    <w:p>
      <w:r>
        <w:rPr>
          <w:sz w:val="22"/>
        </w:rPr>
        <w:t>• CSS selector based</w:t>
      </w:r>
    </w:p>
    <w:p>
      <w:r>
        <w:rPr>
          <w:sz w:val="22"/>
        </w:rPr>
        <w:t>• Clean syntax</w:t>
      </w:r>
    </w:p>
    <w:p>
      <w:r>
        <w:rPr>
          <w:sz w:val="22"/>
        </w:rPr>
        <w:t>• Predictable behavior</w:t>
      </w:r>
    </w:p>
    <w:p/>
    <w:p>
      <w:r>
        <w:rPr>
          <w:sz w:val="22"/>
        </w:rPr>
        <w:t>📌 Final Teacher Line:</w:t>
      </w:r>
    </w:p>
    <w:p>
      <w:r>
        <w:rPr>
          <w:sz w:val="22"/>
        </w:rPr>
        <w:t>✔️ querySelector is not just a method, it’s a modern DOM selection standard</w:t>
      </w:r>
    </w:p>
    <w:p/>
    <w:p/>
    <w:p>
      <w:r>
        <w:rPr>
          <w:sz w:val="22"/>
        </w:rPr>
        <w:t>📌 🧠 Final Summary</w:t>
      </w:r>
    </w:p>
    <w:p/>
    <w:p>
      <w:r>
        <w:rPr>
          <w:sz w:val="22"/>
        </w:rPr>
        <w:t>✔️ Old getElement methods had limitations</w:t>
      </w:r>
    </w:p>
    <w:p>
      <w:r>
        <w:rPr>
          <w:sz w:val="22"/>
        </w:rPr>
        <w:t>✔️ Those limitations led to querySelector</w:t>
      </w:r>
    </w:p>
    <w:p>
      <w:r>
        <w:rPr>
          <w:sz w:val="22"/>
        </w:rPr>
        <w:t>✔️ querySelector → first element</w:t>
      </w:r>
    </w:p>
    <w:p>
      <w:r>
        <w:rPr>
          <w:sz w:val="22"/>
        </w:rPr>
        <w:t>✔️ querySelectorAll → all elements</w:t>
      </w:r>
    </w:p>
    <w:p>
      <w:r>
        <w:rPr>
          <w:sz w:val="22"/>
        </w:rPr>
        <w:t>✔️ CSS selector knowledge = JavaScript power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