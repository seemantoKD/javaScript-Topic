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দিয়ে HTML Element Remove করার সম্পূর্ণ গাইড</w:t>
      </w:r>
    </w:p>
    <w:p/>
    <w:p>
      <w:r>
        <w:t>📌 ভূমিকা</w:t>
      </w:r>
    </w:p>
    <w:p>
      <w:r>
        <w:t>এই ডকুমেন্টে JavaScript ব্যবহার করে HTML document-এর যেকোনো জায়গা থেকে element remove করার সব possible উপায় বিস্তারিতভাবে ব্যাখ্যা করা হয়েছে।</w:t>
      </w:r>
    </w:p>
    <w:p/>
    <w:p>
      <w:r>
        <w:t>━━━━━━━━━━━━━━━━━━</w:t>
      </w:r>
    </w:p>
    <w:p>
      <w:r>
        <w:t>1️⃣ Core Concept</w:t>
      </w:r>
    </w:p>
    <w:p>
      <w:r>
        <w:t>• HTML element remove মানে DOM থেকে node delete করা</w:t>
      </w:r>
    </w:p>
    <w:p>
      <w:r>
        <w:t>• Parent–Child relationship গুরুত্বপূর্ণ</w:t>
      </w:r>
    </w:p>
    <w:p/>
    <w:p>
      <w:r>
        <w:t>━━━━━━━━━━━━━━━━━━</w:t>
      </w:r>
    </w:p>
    <w:p>
      <w:r>
        <w:t>2️⃣ remove() Method (Modern Way)</w:t>
      </w:r>
    </w:p>
    <w:p>
      <w:r>
        <w:t>• element.remove()</w:t>
      </w:r>
    </w:p>
    <w:p>
      <w:r>
        <w:t>• সহজ, readable, modern browsers</w:t>
      </w:r>
    </w:p>
    <w:p/>
    <w:p>
      <w:r>
        <w:t>Example:</w:t>
      </w:r>
    </w:p>
    <w:p>
      <w:r>
        <w:t>document.getElementById("para").remove();</w:t>
      </w:r>
    </w:p>
    <w:p/>
    <w:p>
      <w:r>
        <w:t>━━━━━━━━━━━━━━━━━━</w:t>
      </w:r>
    </w:p>
    <w:p>
      <w:r>
        <w:t>3️⃣ parentNode.removeChild()</w:t>
      </w:r>
    </w:p>
    <w:p>
      <w:r>
        <w:t>• সব browser support করে</w:t>
      </w:r>
    </w:p>
    <w:p>
      <w:r>
        <w:t>• Parent দিয়ে child remove</w:t>
      </w:r>
    </w:p>
    <w:p/>
    <w:p>
      <w:r>
        <w:t>Example:</w:t>
      </w:r>
    </w:p>
    <w:p>
      <w:r>
        <w:t>parent.removeChild(child);</w:t>
      </w:r>
    </w:p>
    <w:p/>
    <w:p>
      <w:r>
        <w:t>━━━━━━━━━━━━━━━━━━</w:t>
      </w:r>
    </w:p>
    <w:p>
      <w:r>
        <w:t>4️⃣ Hide vs Remove</w:t>
      </w:r>
    </w:p>
    <w:p>
      <w:r>
        <w:t>❌ display:none → DOM এ থাকে</w:t>
      </w:r>
    </w:p>
    <w:p>
      <w:r>
        <w:t>✅ remove() → DOM থেকে চলে যায়</w:t>
      </w:r>
    </w:p>
    <w:p/>
    <w:p>
      <w:r>
        <w:t>━━━━━━━━━━━━━━━━━━</w:t>
      </w:r>
    </w:p>
    <w:p>
      <w:r>
        <w:t>5️⃣ querySelector দিয়ে remove</w:t>
      </w:r>
    </w:p>
    <w:p>
      <w:r>
        <w:t>• CSS selector ব্যবহার</w:t>
      </w:r>
    </w:p>
    <w:p>
      <w:r>
        <w:t>• First matching element remove</w:t>
      </w:r>
    </w:p>
    <w:p/>
    <w:p>
      <w:r>
        <w:t>━━━━━━━━━━━━━━━━━━</w:t>
      </w:r>
    </w:p>
    <w:p>
      <w:r>
        <w:t>6️⃣ Multiple Element Remove</w:t>
      </w:r>
    </w:p>
    <w:p>
      <w:r>
        <w:t>• querySelectorAll + forEach</w:t>
      </w:r>
    </w:p>
    <w:p/>
    <w:p>
      <w:r>
        <w:t>━━━━━━━━━━━━━━━━━━</w:t>
      </w:r>
    </w:p>
    <w:p>
      <w:r>
        <w:t>7️⃣ Event Based Remove</w:t>
      </w:r>
    </w:p>
    <w:p>
      <w:r>
        <w:t>• Button click</w:t>
      </w:r>
    </w:p>
    <w:p>
      <w:r>
        <w:t>• User interaction</w:t>
      </w:r>
    </w:p>
    <w:p/>
    <w:p>
      <w:r>
        <w:t>━━━━━━━━━━━━━━━━━━</w:t>
      </w:r>
    </w:p>
    <w:p>
      <w:r>
        <w:t>8️⃣ this.remove()</w:t>
      </w:r>
    </w:p>
    <w:p>
      <w:r>
        <w:t>• Element নিজেকে নিজে remove করে</w:t>
      </w:r>
    </w:p>
    <w:p/>
    <w:p>
      <w:r>
        <w:t>━━━━━━━━━━━━━━━━━━</w:t>
      </w:r>
    </w:p>
    <w:p>
      <w:r>
        <w:t>9️⃣ Dynamic Element Remove</w:t>
      </w:r>
    </w:p>
    <w:p>
      <w:r>
        <w:t>• createElement</w:t>
      </w:r>
    </w:p>
    <w:p>
      <w:r>
        <w:t>• appendChild</w:t>
      </w:r>
    </w:p>
    <w:p>
      <w:r>
        <w:t>• timeout দিয়ে remove</w:t>
      </w:r>
    </w:p>
    <w:p/>
    <w:p>
      <w:r>
        <w:t>━━━━━━━━━━━━━━━━━━</w:t>
      </w:r>
    </w:p>
    <w:p>
      <w:r>
        <w:t>10️⃣ Index Based Remove</w:t>
      </w:r>
    </w:p>
    <w:p>
      <w:r>
        <w:t>• children[index]</w:t>
      </w:r>
    </w:p>
    <w:p/>
    <w:p>
      <w:r>
        <w:t>━━━━━━━━━━━━━━━━━━</w:t>
      </w:r>
    </w:p>
    <w:p>
      <w:r>
        <w:t>11️⃣ innerHTML Method (⚠️ Risky)</w:t>
      </w:r>
    </w:p>
    <w:p>
      <w:r>
        <w:t>• সব child remove</w:t>
      </w:r>
    </w:p>
    <w:p>
      <w:r>
        <w:t>• event listener নষ্ট</w:t>
      </w:r>
    </w:p>
    <w:p/>
    <w:p>
      <w:r>
        <w:t>━━━━━━━━━━━━━━━━━━</w:t>
      </w:r>
    </w:p>
    <w:p>
      <w:r>
        <w:t>12️⃣ while loop দিয়ে remove</w:t>
      </w:r>
    </w:p>
    <w:p>
      <w:r>
        <w:t>• Performance friendly</w:t>
      </w:r>
    </w:p>
    <w:p/>
    <w:p>
      <w:r>
        <w:t>━━━━━━━━━━━━━━━━━━</w:t>
      </w:r>
    </w:p>
    <w:p>
      <w:r>
        <w:t>13️⃣ Conditional Remove</w:t>
      </w:r>
    </w:p>
    <w:p>
      <w:r>
        <w:t>• Logic based remove</w:t>
      </w:r>
    </w:p>
    <w:p/>
    <w:p>
      <w:r>
        <w:t>━━━━━━━━━━━━━━━━━━</w:t>
      </w:r>
    </w:p>
    <w:p>
      <w:r>
        <w:t>14️⃣ remove() vs removeChild()</w:t>
      </w:r>
    </w:p>
    <w:p>
      <w:r>
        <w:t>• Easy vs Compatible</w:t>
      </w:r>
    </w:p>
    <w:p/>
    <w:p>
      <w:r>
        <w:t>━━━━━━━━━━━━━━━━━━</w:t>
      </w:r>
    </w:p>
    <w:p>
      <w:r>
        <w:t>15️⃣ Common Mistakes</w:t>
      </w:r>
    </w:p>
    <w:p>
      <w:r>
        <w:t>• null check করা জরুরি</w:t>
      </w:r>
    </w:p>
    <w:p/>
    <w:p>
      <w:r>
        <w:t>━━━━━━━━━━━━━━━━━━</w:t>
      </w:r>
    </w:p>
    <w:p>
      <w:r>
        <w:t>🔚 Final Summary</w:t>
      </w:r>
    </w:p>
    <w:p>
      <w:r>
        <w:t>✔ Modern JS → element.remove()</w:t>
      </w:r>
    </w:p>
    <w:p>
      <w:r>
        <w:t>✔ Old browser → parent.removeChild()</w:t>
      </w:r>
    </w:p>
    <w:p>
      <w:r>
        <w:t>✔ Multiple → loop</w:t>
      </w:r>
    </w:p>
    <w:p>
      <w:r>
        <w:t>✔ Event → click based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