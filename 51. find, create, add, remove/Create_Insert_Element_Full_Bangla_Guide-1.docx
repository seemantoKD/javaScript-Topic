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দিয়ে Element Create করা ও যেকোনো Position-এ Insert করা</w:t>
      </w:r>
    </w:p>
    <w:p>
      <w:r>
        <w:t>(Complete Bangla Guide – Only This Topic)</w:t>
        <w:br/>
      </w:r>
    </w:p>
    <w:p/>
    <w:p>
      <w:r>
        <w:t>এখন শুধু একটাই টপিক কভার করছি:</w:t>
      </w:r>
    </w:p>
    <w:p/>
    <w:p>
      <w:r>
        <w:t>JavaScript দিয়ে element create করা এবং user-এর ইচ্ছামতো যেকোনো জায়গায় insert করা</w:t>
      </w:r>
    </w:p>
    <w:p/>
    <w:p>
      <w:r>
        <w:t>কোনো event, styling, DOM theory, API — কিছুই না।</w:t>
      </w:r>
    </w:p>
    <w:p>
      <w:r>
        <w:t>শুধু create + insert। একদম basic থেকে fundamental-strong লেভেল পর্যন্ত।</w:t>
      </w:r>
    </w:p>
    <w:p/>
    <w:p>
      <w:r>
        <w:t>--------------------------------------------------</w:t>
      </w:r>
    </w:p>
    <w:p/>
    <w:p>
      <w:r>
        <w:t>১️⃣ Element create করা মানে কী?</w:t>
      </w:r>
    </w:p>
    <w:p/>
    <w:p>
      <w:r>
        <w:t>Element create করা মানে হলো JavaScript ব্যবহার করে নতুন HTML tag বানানো,</w:t>
      </w:r>
    </w:p>
    <w:p>
      <w:r>
        <w:t>যেটা আগে HTML ফাইলে ছিল না।</w:t>
      </w:r>
    </w:p>
    <w:p/>
    <w:p>
      <w:r>
        <w:t>উদাহরণ:</w:t>
      </w:r>
    </w:p>
    <w:p>
      <w:r>
        <w:t>- নতুন &lt;div&gt; বানানো</w:t>
      </w:r>
    </w:p>
    <w:p>
      <w:r>
        <w:t>- নতুন &lt;p&gt; বানানো</w:t>
      </w:r>
    </w:p>
    <w:p>
      <w:r>
        <w:t>- নতুন &lt;li&gt; বানানো</w:t>
      </w:r>
    </w:p>
    <w:p/>
    <w:p>
      <w:r>
        <w:t>--------------------------------------------------</w:t>
      </w:r>
    </w:p>
    <w:p/>
    <w:p>
      <w:r>
        <w:t>২️⃣ Element create করার একমাত্র নিয়ম</w:t>
      </w:r>
    </w:p>
    <w:p/>
    <w:p>
      <w:r>
        <w:t>JavaScript-এ element create করার জন্য একটাই method আছে:</w:t>
      </w:r>
    </w:p>
    <w:p/>
    <w:p>
      <w:r>
        <w:t>document.createElement("tagName")</w:t>
      </w:r>
    </w:p>
    <w:p/>
    <w:p>
      <w:r>
        <w:t>উদাহরণ:</w:t>
      </w:r>
    </w:p>
    <w:p>
      <w:r>
        <w:t>let newDiv = document.createElement("div");</w:t>
      </w:r>
    </w:p>
    <w:p/>
    <w:p>
      <w:r>
        <w:t>Breakdown:</w:t>
      </w:r>
    </w:p>
    <w:p>
      <w:r>
        <w:t>- document → পুরো ওয়েবপেজ</w:t>
      </w:r>
    </w:p>
    <w:p>
      <w:r>
        <w:t>- createElement("div") → নতুন &lt;div&gt; তৈরি করে</w:t>
      </w:r>
    </w:p>
    <w:p>
      <w:r>
        <w:t>- newDiv → এটা এখন একটা real DOM element (কিন্তু পেজে এখনো দেখা যাবে না)</w:t>
      </w:r>
    </w:p>
    <w:p/>
    <w:p>
      <w:r>
        <w:t>খুব গুরুত্বপূর্ণ:</w:t>
      </w:r>
    </w:p>
    <w:p>
      <w:r>
        <w:t>Create করা মানেই page-এ দেখা যাবে না।</w:t>
      </w:r>
    </w:p>
    <w:p>
      <w:r>
        <w:t>দেখা যাবে তখনই, যখন insert করা হবে।</w:t>
      </w:r>
    </w:p>
    <w:p/>
    <w:p>
      <w:r>
        <w:t>--------------------------------------------------</w:t>
      </w:r>
    </w:p>
    <w:p/>
    <w:p>
      <w:r>
        <w:t>৩️⃣ Create করা element-এ content যোগ করা</w:t>
      </w:r>
    </w:p>
    <w:p/>
    <w:p>
      <w:r>
        <w:t>Text যোগ করা:</w:t>
      </w:r>
    </w:p>
    <w:p>
      <w:r>
        <w:t>newDiv.innerText = "Hello World";</w:t>
      </w:r>
    </w:p>
    <w:p/>
    <w:p>
      <w:r>
        <w:t>Result:</w:t>
      </w:r>
    </w:p>
    <w:p>
      <w:r>
        <w:t>&lt;div&gt;Hello World&lt;/div&gt;</w:t>
      </w:r>
    </w:p>
    <w:p/>
    <w:p>
      <w:r>
        <w:t>HTML যোগ করা:</w:t>
      </w:r>
    </w:p>
    <w:p>
      <w:r>
        <w:t>newDiv.innerHTML = "&lt;strong&gt;Hello&lt;/strong&gt; World";</w:t>
      </w:r>
    </w:p>
    <w:p/>
    <w:p>
      <w:r>
        <w:t>Result:</w:t>
      </w:r>
    </w:p>
    <w:p>
      <w:r>
        <w:t>&lt;div&gt;&lt;strong&gt;Hello&lt;/strong&gt; World&lt;/div&gt;</w:t>
      </w:r>
    </w:p>
    <w:p/>
    <w:p>
      <w:r>
        <w:t>পার্থক্য:</w:t>
      </w:r>
    </w:p>
    <w:p>
      <w:r>
        <w:t>innerText → শুধু text</w:t>
      </w:r>
    </w:p>
    <w:p>
      <w:r>
        <w:t>innerHTML → HTML + text</w:t>
      </w:r>
    </w:p>
    <w:p/>
    <w:p>
      <w:r>
        <w:t>--------------------------------------------------</w:t>
      </w:r>
    </w:p>
    <w:p/>
    <w:p>
      <w:r>
        <w:t>৪️⃣ Create করা element-এ attribute যোগ করা</w:t>
      </w:r>
    </w:p>
    <w:p/>
    <w:p>
      <w:r>
        <w:t>ID যোগ করা:</w:t>
      </w:r>
    </w:p>
    <w:p>
      <w:r>
        <w:t>newDiv.id = "box";</w:t>
      </w:r>
    </w:p>
    <w:p/>
    <w:p>
      <w:r>
        <w:t>Class যোগ করা:</w:t>
      </w:r>
    </w:p>
    <w:p>
      <w:r>
        <w:t>newDiv.className = "card";</w:t>
      </w:r>
    </w:p>
    <w:p/>
    <w:p>
      <w:r>
        <w:t>যেকোনো attribute:</w:t>
      </w:r>
    </w:p>
    <w:p>
      <w:r>
        <w:t>newDiv.setAttribute("title", "This is a div");</w:t>
      </w:r>
    </w:p>
    <w:p/>
    <w:p>
      <w:r>
        <w:t>--------------------------------------------------</w:t>
      </w:r>
    </w:p>
    <w:p/>
    <w:p>
      <w:r>
        <w:t>৫️⃣ Element insert করা মানে কী?</w:t>
      </w:r>
    </w:p>
    <w:p/>
    <w:p>
      <w:r>
        <w:t>Insert করা মানে হলো</w:t>
      </w:r>
    </w:p>
    <w:p>
      <w:r>
        <w:t>Create করা element-কে DOM-এর ভেতরে কোনো একটা জায়গায় বসানো।</w:t>
      </w:r>
    </w:p>
    <w:p/>
    <w:p>
      <w:r>
        <w:t>--------------------------------------------------</w:t>
      </w:r>
    </w:p>
    <w:p/>
    <w:p>
      <w:r>
        <w:t>৬️⃣ Insert করার সবচেয়ে basic method: appendChild</w:t>
      </w:r>
    </w:p>
    <w:p/>
    <w:p>
      <w:r>
        <w:t>Syntax:</w:t>
      </w:r>
    </w:p>
    <w:p>
      <w:r>
        <w:t>parent.appendChild(child);</w:t>
      </w:r>
    </w:p>
    <w:p/>
    <w:p>
      <w:r>
        <w:t>Breakdown:</w:t>
      </w:r>
    </w:p>
    <w:p>
      <w:r>
        <w:t>- parent → যেই element-এর ভেতরে ঢুকাবে</w:t>
      </w:r>
    </w:p>
    <w:p>
      <w:r>
        <w:t>- child → যেই element insert করবে</w:t>
      </w:r>
    </w:p>
    <w:p/>
    <w:p>
      <w:r>
        <w:t>উদাহরণ:</w:t>
      </w:r>
    </w:p>
    <w:p>
      <w:r>
        <w:t>document.body.appendChild(newDiv);</w:t>
      </w:r>
    </w:p>
    <w:p/>
    <w:p>
      <w:r>
        <w:t>Element body-এর একদম শেষে যোগ হবে।</w:t>
      </w:r>
    </w:p>
    <w:p/>
    <w:p>
      <w:r>
        <w:t>--------------------------------------------------</w:t>
      </w:r>
    </w:p>
    <w:p/>
    <w:p>
      <w:r>
        <w:t>৭️⃣ Insert করার সব possible position</w:t>
      </w:r>
    </w:p>
    <w:p/>
    <w:p>
      <w:r>
        <w:t>User যেকোনো position choose করতে পারে।</w:t>
      </w:r>
    </w:p>
    <w:p/>
    <w:p>
      <w:r>
        <w:t>--------------------------------------------------</w:t>
      </w:r>
    </w:p>
    <w:p/>
    <w:p>
      <w:r>
        <w:t>৮️⃣ append() – parent-এর শেষে</w:t>
      </w:r>
    </w:p>
    <w:p/>
    <w:p>
      <w:r>
        <w:t>parent.append(newElement);</w:t>
      </w:r>
    </w:p>
    <w:p/>
    <w:p>
      <w:r>
        <w:t>আধুনিক method</w:t>
      </w:r>
    </w:p>
    <w:p>
      <w:r>
        <w:t>একাধিক element নিতে পারে</w:t>
      </w:r>
    </w:p>
    <w:p/>
    <w:p>
      <w:r>
        <w:t>--------------------------------------------------</w:t>
      </w:r>
    </w:p>
    <w:p/>
    <w:p>
      <w:r>
        <w:t>৯️⃣ prepend() – parent-এর শুরুতে</w:t>
      </w:r>
    </w:p>
    <w:p/>
    <w:p>
      <w:r>
        <w:t>parent.prepend(newElement);</w:t>
      </w:r>
    </w:p>
    <w:p/>
    <w:p>
      <w:r>
        <w:t>parent-এর একদম প্রথম child হবে</w:t>
      </w:r>
    </w:p>
    <w:p/>
    <w:p>
      <w:r>
        <w:t>--------------------------------------------------</w:t>
      </w:r>
    </w:p>
    <w:p/>
    <w:p>
      <w:r>
        <w:t>🔟 before() – element-এর আগে</w:t>
      </w:r>
    </w:p>
    <w:p/>
    <w:p>
      <w:r>
        <w:t>target.before(newElement);</w:t>
      </w:r>
    </w:p>
    <w:p/>
    <w:p>
      <w:r>
        <w:t>target element-এর আগে বসবে</w:t>
      </w:r>
    </w:p>
    <w:p/>
    <w:p>
      <w:r>
        <w:t>--------------------------------------------------</w:t>
      </w:r>
    </w:p>
    <w:p/>
    <w:p>
      <w:r>
        <w:t>১️⃣১️⃣ after() – element-এর পরে</w:t>
      </w:r>
    </w:p>
    <w:p/>
    <w:p>
      <w:r>
        <w:t>target.after(newElement);</w:t>
      </w:r>
    </w:p>
    <w:p/>
    <w:p>
      <w:r>
        <w:t>target element-এর পরে বসবে</w:t>
      </w:r>
    </w:p>
    <w:p/>
    <w:p>
      <w:r>
        <w:t>--------------------------------------------------</w:t>
      </w:r>
    </w:p>
    <w:p/>
    <w:p>
      <w:r>
        <w:t>১️⃣২️⃣ Position বোঝার visual idea</w:t>
      </w:r>
    </w:p>
    <w:p/>
    <w:p>
      <w:r>
        <w:t>HTML structure:</w:t>
      </w:r>
    </w:p>
    <w:p>
      <w:r>
        <w:t>&lt;div id="parent"&gt;</w:t>
      </w:r>
    </w:p>
    <w:p>
      <w:r>
        <w:t xml:space="preserve">  &lt;p id="target"&gt;Hello&lt;/p&gt;</w:t>
      </w:r>
    </w:p>
    <w:p>
      <w:r>
        <w:t>&lt;/div&gt;</w:t>
      </w:r>
    </w:p>
    <w:p/>
    <w:p>
      <w:r>
        <w:t>Method → Result</w:t>
      </w:r>
    </w:p>
    <w:p>
      <w:r>
        <w:t>append  → target-এর পরে (parent-এর শেষে)</w:t>
      </w:r>
    </w:p>
    <w:p>
      <w:r>
        <w:t>prepend → target-এর আগে (parent-এর শুরুতে)</w:t>
      </w:r>
    </w:p>
    <w:p>
      <w:r>
        <w:t>before  → &lt;p&gt; এর আগে</w:t>
      </w:r>
    </w:p>
    <w:p>
      <w:r>
        <w:t>after   → &lt;p&gt; এর পরে</w:t>
      </w:r>
    </w:p>
    <w:p/>
    <w:p>
      <w:r>
        <w:t>--------------------------------------------------</w:t>
      </w:r>
    </w:p>
    <w:p/>
    <w:p>
      <w:r>
        <w:t>১️⃣৩️⃣ Full example (user choice position)</w:t>
      </w:r>
    </w:p>
    <w:p/>
    <w:p>
      <w:r>
        <w:t>let newEl = document.createElement("p");</w:t>
      </w:r>
    </w:p>
    <w:p>
      <w:r>
        <w:t>newEl.innerText = "I am new";</w:t>
      </w:r>
    </w:p>
    <w:p/>
    <w:p>
      <w:r>
        <w:t>let parent = document.getElementById("parent");</w:t>
      </w:r>
    </w:p>
    <w:p>
      <w:r>
        <w:t>let target = document.getElementById("target");</w:t>
      </w:r>
    </w:p>
    <w:p/>
    <w:p>
      <w:r>
        <w:t>// parent.append(newEl);</w:t>
      </w:r>
    </w:p>
    <w:p>
      <w:r>
        <w:t>// parent.prepend(newEl);</w:t>
      </w:r>
    </w:p>
    <w:p>
      <w:r>
        <w:t>// target.before(newEl);</w:t>
      </w:r>
    </w:p>
    <w:p>
      <w:r>
        <w:t>// target.after(newEl);</w:t>
      </w:r>
    </w:p>
    <w:p/>
    <w:p>
      <w:r>
        <w:t>শুধু method বদলালেই position বদলে যাবে।</w:t>
      </w:r>
    </w:p>
    <w:p/>
    <w:p>
      <w:r>
        <w:t>--------------------------------------------------</w:t>
      </w:r>
    </w:p>
    <w:p/>
    <w:p>
      <w:r>
        <w:t>১️⃣৪️⃣ Insert text directly (shortcut)</w:t>
      </w:r>
    </w:p>
    <w:p/>
    <w:p>
      <w:r>
        <w:t>parent.append("Hello Text");</w:t>
      </w:r>
    </w:p>
    <w:p/>
    <w:p>
      <w:r>
        <w:t>JavaScript নিজে text node বানিয়ে নেয়।</w:t>
      </w:r>
    </w:p>
    <w:p/>
    <w:p>
      <w:r>
        <w:t>--------------------------------------------------</w:t>
      </w:r>
    </w:p>
    <w:p/>
    <w:p>
      <w:r>
        <w:t>১️⃣৫️⃣ Common beginner mistakes</w:t>
      </w:r>
    </w:p>
    <w:p/>
    <w:p>
      <w:r>
        <w:t>Create করে insert না করা:</w:t>
      </w:r>
    </w:p>
    <w:p>
      <w:r>
        <w:t>document.createElement("div");</w:t>
      </w:r>
    </w:p>
    <w:p/>
    <w:p>
      <w:r>
        <w:t>Parent ছাড়া insert করা:</w:t>
      </w:r>
    </w:p>
    <w:p>
      <w:r>
        <w:t>appendChild(newDiv);</w:t>
      </w:r>
    </w:p>
    <w:p/>
    <w:p>
      <w:r>
        <w:t>এক element বারবার insert করা:</w:t>
      </w:r>
    </w:p>
    <w:p>
      <w:r>
        <w:t>parent.append(newDiv);</w:t>
      </w:r>
    </w:p>
    <w:p>
      <w:r>
        <w:t>other.append(newDiv);</w:t>
      </w:r>
    </w:p>
    <w:p/>
    <w:p>
      <w:r>
        <w:t>Element copy হয় না, move হয়।</w:t>
      </w:r>
    </w:p>
    <w:p/>
    <w:p>
      <w:r>
        <w:t>--------------------------------------------------</w:t>
      </w:r>
    </w:p>
    <w:p/>
    <w:p>
      <w:r>
        <w:t>১️⃣৬️⃣ Final Summary</w:t>
      </w:r>
    </w:p>
    <w:p/>
    <w:p>
      <w:r>
        <w:t>Create:</w:t>
      </w:r>
    </w:p>
    <w:p>
      <w:r>
        <w:t>document.createElement("tag")</w:t>
      </w:r>
    </w:p>
    <w:p/>
    <w:p>
      <w:r>
        <w:t>Content:</w:t>
      </w:r>
    </w:p>
    <w:p>
      <w:r>
        <w:t>innerText</w:t>
      </w:r>
    </w:p>
    <w:p>
      <w:r>
        <w:t>innerHTML</w:t>
      </w:r>
    </w:p>
    <w:p/>
    <w:p>
      <w:r>
        <w:t>Insert positions:</w:t>
      </w:r>
    </w:p>
    <w:p>
      <w:r>
        <w:t>append()</w:t>
      </w:r>
    </w:p>
    <w:p>
      <w:r>
        <w:t>prepend()</w:t>
      </w:r>
    </w:p>
    <w:p>
      <w:r>
        <w:t>before()</w:t>
      </w:r>
    </w:p>
    <w:p>
      <w:r>
        <w:t>after()</w:t>
      </w:r>
    </w:p>
    <w:p>
      <w:r>
        <w:t>appendChild()</w:t>
      </w:r>
    </w:p>
    <w:p/>
    <w:p>
      <w:r>
        <w:t>--------------------------------------------------</w:t>
      </w:r>
    </w:p>
    <w:p/>
    <w:p>
      <w:r>
        <w:t>Final Truth:</w:t>
      </w:r>
    </w:p>
    <w:p/>
    <w:p>
      <w:r>
        <w:t>Create ≠ Visible</w:t>
      </w:r>
    </w:p>
    <w:p>
      <w:r>
        <w:t>Insert করলেই Visible</w:t>
      </w:r>
    </w:p>
    <w:p>
      <w:r>
        <w:t>Position পুরোপুরি তোমার control-এ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