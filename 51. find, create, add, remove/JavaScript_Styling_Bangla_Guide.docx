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দিয়ে Styling করা (Complete &amp; Detailed Bangla Guide)</w:t>
      </w:r>
    </w:p>
    <w:p/>
    <w:p>
      <w:r>
        <w:t>১️⃣ JavaScript দিয়ে Styling মানে কী?</w:t>
      </w:r>
    </w:p>
    <w:p/>
    <w:p>
      <w:r>
        <w:t>JavaScript দিয়ে styling করা মানে হলো HTML element-এর CSS style runtime-এ (পেজ চলার সময়) পরিবর্তন করা।</w:t>
      </w:r>
    </w:p>
    <w:p/>
    <w:p>
      <w:r>
        <w:t>২️⃣ element.style আসলে কী?</w:t>
      </w:r>
    </w:p>
    <w:p/>
    <w:p>
      <w:r>
        <w:t>element.style হলো element-এর inline CSS object। JavaScript সব সময় inline style-এর উপর কাজ করে।</w:t>
      </w:r>
    </w:p>
    <w:p/>
    <w:p>
      <w:r>
        <w:t>৩️⃣ Basic syntax:</w:t>
      </w:r>
    </w:p>
    <w:p>
      <w:r>
        <w:t>element.style.property = "value";</w:t>
      </w:r>
    </w:p>
    <w:p/>
    <w:p>
      <w:r>
        <w:t>৪️⃣ Single style change:</w:t>
      </w:r>
    </w:p>
    <w:p>
      <w:r>
        <w:t>box.style.color = "red";</w:t>
      </w:r>
    </w:p>
    <w:p/>
    <w:p>
      <w:r>
        <w:t>৫️⃣ CSS property লেখার নিয়ম:</w:t>
      </w:r>
    </w:p>
    <w:p>
      <w:r>
        <w:t>CSS: background-color → JS: backgroundColor</w:t>
      </w:r>
    </w:p>
    <w:p/>
    <w:p>
      <w:r>
        <w:t>৬️⃣ Units ব্যবহার:</w:t>
      </w:r>
    </w:p>
    <w:p>
      <w:r>
        <w:t>"200px", "50%", "1.5em"</w:t>
      </w:r>
    </w:p>
    <w:p/>
    <w:p>
      <w:r>
        <w:t>৭️⃣ Multiple styles:</w:t>
      </w:r>
    </w:p>
    <w:p>
      <w:r>
        <w:t>box.style.color = "white";</w:t>
      </w:r>
    </w:p>
    <w:p>
      <w:r>
        <w:t>box.style.backgroundColor = "black";</w:t>
      </w:r>
    </w:p>
    <w:p/>
    <w:p>
      <w:r>
        <w:t>৮️⃣ cssText (Clean &amp; Clear Explanation):</w:t>
      </w:r>
    </w:p>
    <w:p/>
    <w:p>
      <w:r>
        <w:t>cssText ব্যবহার করলে এক লাইনে বা এক ব্লকে একাধিক CSS style একসাথে লেখা যায়।</w:t>
      </w:r>
    </w:p>
    <w:p>
      <w:r>
        <w:t>এটা মূলত inline style পুরোটা একবারে সেট করে দেয়।</w:t>
      </w:r>
    </w:p>
    <w:p/>
    <w:p>
      <w:r>
        <w:t>উদাহরণ:</w:t>
      </w:r>
    </w:p>
    <w:p>
      <w:r>
        <w:t>box.style.cssText = `</w:t>
      </w:r>
    </w:p>
    <w:p>
      <w:r>
        <w:t xml:space="preserve">  color: white;</w:t>
      </w:r>
    </w:p>
    <w:p>
      <w:r>
        <w:t xml:space="preserve">  background-color: green;</w:t>
      </w:r>
    </w:p>
    <w:p>
      <w:r>
        <w:t xml:space="preserve">  padding: 20px;</w:t>
      </w:r>
    </w:p>
    <w:p>
      <w:r>
        <w:t xml:space="preserve">  font-size: 22px;</w:t>
      </w:r>
    </w:p>
    <w:p>
      <w:r>
        <w:t>`;</w:t>
      </w:r>
    </w:p>
    <w:p/>
    <w:p>
      <w:r>
        <w:t>গুরুত্বপূর্ণ বিষয়:</w:t>
      </w:r>
    </w:p>
    <w:p>
      <w:r>
        <w:t>- cssText আগের সব inline style মুছে দেয়</w:t>
      </w:r>
    </w:p>
    <w:p>
      <w:r>
        <w:t>- তাই যখন পুরো style নতুন করে সেট করতে চাও, তখন cssText ব্যবহার করা ভালো</w:t>
      </w:r>
    </w:p>
    <w:p>
      <w:r>
        <w:t>- ছোট পরিবর্তনের জন্য আলাদা আলাদা style লেখা বেশি safe</w:t>
      </w:r>
    </w:p>
    <w:p/>
    <w:p>
      <w:r>
        <w:t>৯️⃣ Hide / Show:</w:t>
      </w:r>
    </w:p>
    <w:p>
      <w:r>
        <w:t>display: none / block</w:t>
      </w:r>
    </w:p>
    <w:p>
      <w:r>
        <w:t>visibility: hidden / visible</w:t>
      </w:r>
    </w:p>
    <w:p/>
    <w:p>
      <w:r>
        <w:t>🔟 Opacity:</w:t>
      </w:r>
    </w:p>
    <w:p>
      <w:r>
        <w:t>0 থেকে 1</w:t>
      </w:r>
    </w:p>
    <w:p/>
    <w:p>
      <w:r>
        <w:t>১১️⃣ Border styling:</w:t>
      </w:r>
    </w:p>
    <w:p>
      <w:r>
        <w:t>2px solid red</w:t>
      </w:r>
    </w:p>
    <w:p/>
    <w:p>
      <w:r>
        <w:t>১২️⃣ Box model:</w:t>
      </w:r>
    </w:p>
    <w:p>
      <w:r>
        <w:t>padding, margin</w:t>
      </w:r>
    </w:p>
    <w:p/>
    <w:p>
      <w:r>
        <w:t>১৩️⃣ Font styling:</w:t>
      </w:r>
    </w:p>
    <w:p>
      <w:r>
        <w:t>fontSize, fontWeight, textAlign</w:t>
      </w:r>
    </w:p>
    <w:p/>
    <w:p>
      <w:r>
        <w:t>১৪️⃣ Background styling:</w:t>
      </w:r>
    </w:p>
    <w:p>
      <w:r>
        <w:t>backgroundColor, backgroundImage</w:t>
      </w:r>
    </w:p>
    <w:p/>
    <w:p>
      <w:r>
        <w:t>১৫️⃣ Common mistakes:</w:t>
      </w:r>
    </w:p>
    <w:p>
      <w:r>
        <w:t>string না দেওয়া, camelCase ভুল</w:t>
      </w:r>
    </w:p>
    <w:p/>
    <w:p>
      <w:r>
        <w:t>১৬️⃣ Final Syntax Summary:</w:t>
      </w:r>
    </w:p>
    <w:p>
      <w:r>
        <w:t>element.style.property = "value";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