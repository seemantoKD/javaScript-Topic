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DOM Traversal with JavaScript (বাংলা গাইড)</w:t>
      </w:r>
    </w:p>
    <w:p/>
    <w:p>
      <w:r>
        <w:t>📌 এই ডকুমেন্টটি JavaScript DOM Traversal (Downwards, Upwards, Sideways) শেখার জন্য সম্পূর্ণ beginner-friendly গাইড।</w:t>
      </w:r>
    </w:p>
    <w:p/>
    <w:p>
      <w:r>
        <w:t>━━━━━━━━━━━━━━━━━━━━</w:t>
      </w:r>
    </w:p>
    <w:p>
      <w:r>
        <w:t>📍 DOM কী?</w:t>
      </w:r>
    </w:p>
    <w:p>
      <w:r>
        <w:t>━━━━━━━━━━━━━━━━━━━━</w:t>
      </w:r>
    </w:p>
    <w:p>
      <w:r>
        <w:t>🔹 DOM (Document Object Model) হলো HTML ডকুমেন্টের একটি গাছের মতো স্ট্রাকচার।</w:t>
      </w:r>
    </w:p>
    <w:p>
      <w:r>
        <w:t>🔹 প্রতিটি HTML ট্যাগ = একটি node</w:t>
      </w:r>
    </w:p>
    <w:p/>
    <w:p>
      <w:r>
        <w:t>━━━━━━━━━━━━━━━━━━━━</w:t>
      </w:r>
    </w:p>
    <w:p>
      <w:r>
        <w:t>📍 1️⃣ Downwards Traversal (Parent → Child)</w:t>
      </w:r>
    </w:p>
    <w:p>
      <w:r>
        <w:t>━━━━━━━━━━━━━━━━━━━━</w:t>
      </w:r>
    </w:p>
    <w:p>
      <w:r>
        <w:t>🔹 Parent element থেকে child element-এ যাওয়া।</w:t>
      </w:r>
    </w:p>
    <w:p/>
    <w:p>
      <w:r>
        <w:t>✅ ব্যবহারযোগ্য মেথড:</w:t>
      </w:r>
    </w:p>
    <w:p>
      <w:r>
        <w:t>• children</w:t>
      </w:r>
    </w:p>
    <w:p>
      <w:r>
        <w:t>• firstElementChild</w:t>
      </w:r>
    </w:p>
    <w:p>
      <w:r>
        <w:t>• lastElementChild</w:t>
      </w:r>
    </w:p>
    <w:p>
      <w:r>
        <w:t>• querySelector()</w:t>
      </w:r>
    </w:p>
    <w:p/>
    <w:p>
      <w:r>
        <w:t>🧪 উদাহরণ:</w:t>
      </w:r>
    </w:p>
    <w:p>
      <w:r>
        <w:t>menu.children</w:t>
      </w:r>
    </w:p>
    <w:p/>
    <w:p>
      <w:r>
        <w:t>⚠️ সাধারণ ভুল:</w:t>
      </w:r>
    </w:p>
    <w:p>
      <w:r>
        <w:t>• childNodes ব্যবহার করা</w:t>
      </w:r>
    </w:p>
    <w:p>
      <w:r>
        <w:t>• children কে array ভাবা</w:t>
      </w:r>
    </w:p>
    <w:p/>
    <w:p>
      <w:r>
        <w:t>━━━━━━━━━━━━━━━━━━━━</w:t>
      </w:r>
    </w:p>
    <w:p>
      <w:r>
        <w:t>📍 2️⃣ Upwards Traversal (Child → Parent)</w:t>
      </w:r>
    </w:p>
    <w:p>
      <w:r>
        <w:t>━━━━━━━━━━━━━━━━━━━━</w:t>
      </w:r>
    </w:p>
    <w:p>
      <w:r>
        <w:t>🔹 Child element থেকে parent element-এ যাওয়া।</w:t>
      </w:r>
    </w:p>
    <w:p/>
    <w:p>
      <w:r>
        <w:t>✅ ব্যবহারযোগ্য:</w:t>
      </w:r>
    </w:p>
    <w:p>
      <w:r>
        <w:t>• parentElement</w:t>
      </w:r>
    </w:p>
    <w:p>
      <w:r>
        <w:t>• closest()</w:t>
      </w:r>
    </w:p>
    <w:p/>
    <w:p>
      <w:r>
        <w:t>🧪 উদাহরণ:</w:t>
      </w:r>
    </w:p>
    <w:p>
      <w:r>
        <w:t>btn.closest(".card")</w:t>
      </w:r>
    </w:p>
    <w:p/>
    <w:p>
      <w:r>
        <w:t>⚠️ ভুল:</w:t>
      </w:r>
    </w:p>
    <w:p>
      <w:r>
        <w:t>• parentNode ব্যবহার করা</w:t>
      </w:r>
    </w:p>
    <w:p>
      <w:r>
        <w:t>• closest() নিচে খোঁজে মনে করা</w:t>
      </w:r>
    </w:p>
    <w:p/>
    <w:p>
      <w:r>
        <w:t>━━━━━━━━━━━━━━━━━━━━</w:t>
      </w:r>
    </w:p>
    <w:p>
      <w:r>
        <w:t>📍 3️⃣ Sideways Traversal (Sibling)</w:t>
      </w:r>
    </w:p>
    <w:p>
      <w:r>
        <w:t>━━━━━━━━━━━━━━━━━━━━</w:t>
      </w:r>
    </w:p>
    <w:p>
      <w:r>
        <w:t>🔹 একই parent-এর ভাই-বোন element।</w:t>
      </w:r>
    </w:p>
    <w:p/>
    <w:p>
      <w:r>
        <w:t>✅ ব্যবহারযোগ্য:</w:t>
      </w:r>
    </w:p>
    <w:p>
      <w:r>
        <w:t>• nextElementSibling</w:t>
      </w:r>
    </w:p>
    <w:p>
      <w:r>
        <w:t>• previousElementSibling</w:t>
      </w:r>
    </w:p>
    <w:p/>
    <w:p>
      <w:r>
        <w:t>🧪 উদাহরণ:</w:t>
      </w:r>
    </w:p>
    <w:p>
      <w:r>
        <w:t>element.nextElementSibling</w:t>
      </w:r>
    </w:p>
    <w:p/>
    <w:p>
      <w:r>
        <w:t>⚠️ ভুল:</w:t>
      </w:r>
    </w:p>
    <w:p>
      <w:r>
        <w:t>• nextSibling ব্যবহার</w:t>
      </w:r>
    </w:p>
    <w:p>
      <w:r>
        <w:t>• null চেক না করা</w:t>
      </w:r>
    </w:p>
    <w:p/>
    <w:p>
      <w:r>
        <w:t>━━━━━━━━━━━━━━━━━━━━</w:t>
      </w:r>
    </w:p>
    <w:p>
      <w:r>
        <w:t>📍 Best Practices</w:t>
      </w:r>
    </w:p>
    <w:p>
      <w:r>
        <w:t>━━━━━━━━━━━━━━━━━━━━</w:t>
      </w:r>
    </w:p>
    <w:p>
      <w:r>
        <w:t>📌 class ব্যবহার করো</w:t>
      </w:r>
    </w:p>
    <w:p>
      <w:r>
        <w:t>📌 null চেক করো</w:t>
      </w:r>
    </w:p>
    <w:p>
      <w:r>
        <w:t>📌 readable code লেখো</w:t>
      </w:r>
    </w:p>
    <w:p/>
    <w:p>
      <w:r>
        <w:t>━━━━━━━━━━━━━━━━━━━━</w:t>
      </w:r>
    </w:p>
    <w:p>
      <w:r>
        <w:t>📍 Cheat Sheet</w:t>
      </w:r>
    </w:p>
    <w:p>
      <w:r>
        <w:t>━━━━━━━━━━━━━━━━━━━━</w:t>
      </w:r>
    </w:p>
    <w:p>
      <w:r>
        <w:t>⬇️ Downwards:</w:t>
      </w:r>
    </w:p>
    <w:p>
      <w:r>
        <w:t>element.children</w:t>
      </w:r>
    </w:p>
    <w:p>
      <w:r>
        <w:t>element.querySelector()</w:t>
      </w:r>
    </w:p>
    <w:p/>
    <w:p>
      <w:r>
        <w:t>⬆️ Upwards:</w:t>
      </w:r>
    </w:p>
    <w:p>
      <w:r>
        <w:t>element.parentElement</w:t>
      </w:r>
    </w:p>
    <w:p>
      <w:r>
        <w:t>element.closest()</w:t>
      </w:r>
    </w:p>
    <w:p/>
    <w:p>
      <w:r>
        <w:t>↔️ Sideways:</w:t>
      </w:r>
    </w:p>
    <w:p>
      <w:r>
        <w:t>element.nextElementSibling</w:t>
      </w:r>
    </w:p>
    <w:p>
      <w:r>
        <w:t>element.previousElementSibling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