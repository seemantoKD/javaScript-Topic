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📌 JavaScript Error Handling: **throw method**</w:t>
      </w:r>
    </w:p>
    <w:p/>
    <w:p>
      <w:r>
        <w:t>---</w:t>
      </w:r>
    </w:p>
    <w:p/>
    <w:p>
      <w:r>
        <w:t># 🔹 1. Overview</w:t>
      </w:r>
    </w:p>
    <w:p/>
    <w:p>
      <w:r>
        <w:t>## 📌 আমরা কী শিখবো?</w:t>
      </w:r>
    </w:p>
    <w:p/>
    <w:p>
      <w:r>
        <w:t>• `throw` কী</w:t>
      </w:r>
    </w:p>
    <w:p>
      <w:r>
        <w:t>• কেন `throw` ব্যবহার করা হয়</w:t>
      </w:r>
    </w:p>
    <w:p>
      <w:r>
        <w:t>• কীভাবে এটি error তৈরি করে</w:t>
      </w:r>
    </w:p>
    <w:p>
      <w:r>
        <w:t>• কীভাবে `try–catch` এর সাথে কাজ করে</w:t>
      </w:r>
    </w:p>
    <w:p>
      <w:r>
        <w:t>• প্রফেশনালভাবে কীভাবে ব্যবহার করা হয়</w:t>
      </w:r>
    </w:p>
    <w:p/>
    <w:p>
      <w:r>
        <w:t>---</w:t>
      </w:r>
    </w:p>
    <w:p/>
    <w:p>
      <w:r>
        <w:t>## 📌 কেন throw গুরুত্বপূর্ণ?</w:t>
      </w:r>
    </w:p>
    <w:p/>
    <w:p>
      <w:r>
        <w:t>• JavaScript নিজে থেকে error তৈরি করে (যেমন: undefined variable)</w:t>
      </w:r>
    </w:p>
    <w:p>
      <w:r>
        <w:t>• কিন্তু অনেক সময় আমাদের নিজের condition অনুযায়ী error তৈরি করতে হয়</w:t>
      </w:r>
    </w:p>
    <w:p>
      <w:r>
        <w:t>• সেই কাজটাই করে ⭐ `throw`</w:t>
      </w:r>
    </w:p>
    <w:p/>
    <w:p>
      <w:r>
        <w:t>➡️ অর্থাৎ: **নিজের তৈরি error তৈরি করার উপায় হলো throw**</w:t>
      </w:r>
    </w:p>
    <w:p/>
    <w:p>
      <w:r>
        <w:t>---</w:t>
      </w:r>
    </w:p>
    <w:p/>
    <w:p>
      <w:r>
        <w:t>## 📌 Error Handling-এ throw কোথায় ব্যবহার হয়?</w:t>
      </w:r>
    </w:p>
    <w:p/>
    <w:p>
      <w:r>
        <w:t>JavaScript এ error handling এর তিনটি প্রধান অংশ:</w:t>
      </w:r>
    </w:p>
    <w:p/>
    <w:p>
      <w:r>
        <w:t>• `try` → কোড চালায়</w:t>
      </w:r>
    </w:p>
    <w:p>
      <w:r>
        <w:t>• `throw` → error ছুঁড়ে দেয়</w:t>
      </w:r>
    </w:p>
    <w:p>
      <w:r>
        <w:t>• `catch` → error ধরার জন্য</w:t>
      </w:r>
    </w:p>
    <w:p/>
    <w:p>
      <w:r>
        <w:t>➡️ `throw` হলো সেই অংশ যেটা error তৈরি করে এবং control বন্ধ করে দেয়</w:t>
      </w:r>
    </w:p>
    <w:p/>
    <w:p>
      <w:r>
        <w:t>---</w:t>
      </w:r>
    </w:p>
    <w:p/>
    <w:p>
      <w:r>
        <w:t># 🔹 2. Introduction to throw</w:t>
      </w:r>
    </w:p>
    <w:p/>
    <w:p>
      <w:r>
        <w:t>## 📌 throw কী?</w:t>
      </w:r>
    </w:p>
    <w:p/>
    <w:p>
      <w:r>
        <w:t>⭐ `throw` হলো একটি keyword</w:t>
      </w:r>
    </w:p>
    <w:p>
      <w:r>
        <w:t>এটি কোনো error বা value ছুঁড়ে দেয়</w:t>
      </w:r>
    </w:p>
    <w:p/>
    <w:p>
      <w:r>
        <w:t>---</w:t>
      </w:r>
    </w:p>
    <w:p/>
    <w:p>
      <w:r>
        <w:t>## 📌 কেন আমরা throw ব্যবহার করি?</w:t>
      </w:r>
    </w:p>
    <w:p/>
    <w:p>
      <w:r>
        <w:t>ধরুন:</w:t>
      </w:r>
    </w:p>
    <w:p/>
    <w:p>
      <w:r>
        <w:t>• ইউজার বয়স ১৮ এর কম</w:t>
      </w:r>
    </w:p>
    <w:p>
      <w:r>
        <w:t>• আপনি চান প্রোগ্রাম সাথে সাথে বন্ধ হোক</w:t>
      </w:r>
    </w:p>
    <w:p>
      <w:r>
        <w:t>• এবং একটি error দেখাক</w:t>
      </w:r>
    </w:p>
    <w:p/>
    <w:p>
      <w:r>
        <w:t>তখন আমরা `throw` ব্যবহার করি।</w:t>
      </w:r>
    </w:p>
    <w:p/>
    <w:p>
      <w:r>
        <w:t>---</w:t>
      </w:r>
    </w:p>
    <w:p/>
    <w:p>
      <w:r>
        <w:t>## 📌 throw কোন সমস্যা সমাধান করে?</w:t>
      </w:r>
    </w:p>
    <w:p/>
    <w:p>
      <w:r>
        <w:t>• ভুল ইনপুট</w:t>
      </w:r>
    </w:p>
    <w:p>
      <w:r>
        <w:t>• অবৈধ ডেটা</w:t>
      </w:r>
    </w:p>
    <w:p>
      <w:r>
        <w:t>• লজিক্যাল সমস্যা</w:t>
      </w:r>
    </w:p>
    <w:p>
      <w:r>
        <w:t>• Security validation</w:t>
      </w:r>
    </w:p>
    <w:p/>
    <w:p>
      <w:r>
        <w:t>➡️ অর্থাৎ: যখন কোডে "এইটা হওয়া উচিত না" এমন কিছু হয়</w:t>
      </w:r>
    </w:p>
    <w:p/>
    <w:p>
      <w:r>
        <w:t>---</w:t>
      </w:r>
    </w:p>
    <w:p/>
    <w:p>
      <w:r>
        <w:t>## 📌 বাস্তব জীবনের উদাহরণ</w:t>
      </w:r>
    </w:p>
    <w:p/>
    <w:p>
      <w:r>
        <w:t>ভাবুন আপনি ব্যাংকে গেলেন।</w:t>
      </w:r>
    </w:p>
    <w:p/>
    <w:p>
      <w:r>
        <w:t>• আপনার বয়স কম</w:t>
      </w:r>
    </w:p>
    <w:p>
      <w:r>
        <w:t>• ম্যানেজার বললো: "Stop! আপনি অ্যাকাউন্ট খুলতে পারবেন না"</w:t>
      </w:r>
    </w:p>
    <w:p/>
    <w:p>
      <w:r>
        <w:t>➡️ এই “Stop!” বলাটাই হলো throw</w:t>
      </w:r>
    </w:p>
    <w:p/>
    <w:p>
      <w:r>
        <w:t>---</w:t>
      </w:r>
    </w:p>
    <w:p/>
    <w:p>
      <w:r>
        <w:t># 🔹 3. Basic Syntax of throw</w:t>
      </w:r>
    </w:p>
    <w:p/>
    <w:p>
      <w:r>
        <w:t>## 📌 সম্পূর্ণ Syntax</w:t>
      </w:r>
    </w:p>
    <w:p/>
    <w:p>
      <w:r>
        <w:t>```javascript</w:t>
      </w:r>
    </w:p>
    <w:p>
      <w:r>
        <w:t>throw expression;</w:t>
      </w:r>
    </w:p>
    <w:p>
      <w:r>
        <w:t>```</w:t>
      </w:r>
    </w:p>
    <w:p/>
    <w:p>
      <w:r>
        <w:t>---</w:t>
      </w:r>
    </w:p>
    <w:p/>
    <w:p>
      <w:r>
        <w:t>## 📌 লাইন বাই লাইন ব্যাখ্যা</w:t>
      </w:r>
    </w:p>
    <w:p/>
    <w:p>
      <w:r>
        <w:t>• `throw` → keyword</w:t>
      </w:r>
    </w:p>
    <w:p>
      <w:r>
        <w:t>• `expression` → যা ছুঁড়ে দিতে চান</w:t>
      </w:r>
    </w:p>
    <w:p>
      <w:r>
        <w:t>• `;` → statement শেষ</w:t>
      </w:r>
    </w:p>
    <w:p/>
    <w:p>
      <w:r>
        <w:t>---</w:t>
      </w:r>
    </w:p>
    <w:p/>
    <w:p>
      <w:r>
        <w:t>## 📌 Syntax Rules</w:t>
      </w:r>
    </w:p>
    <w:p/>
    <w:p>
      <w:r>
        <w:t>• throw এর পরে অবশ্যই কিছু দিতে হবে</w:t>
      </w:r>
    </w:p>
    <w:p>
      <w:r>
        <w:t>• newline দিয়ে break করা যাবে না</w:t>
      </w:r>
    </w:p>
    <w:p/>
    <w:p>
      <w:r>
        <w:t>❌ ভুল:</w:t>
      </w:r>
    </w:p>
    <w:p/>
    <w:p>
      <w:r>
        <w:t>```javascript</w:t>
      </w:r>
    </w:p>
    <w:p>
      <w:r>
        <w:t>throw</w:t>
      </w:r>
    </w:p>
    <w:p>
      <w:r>
        <w:t>"Error";</w:t>
      </w:r>
    </w:p>
    <w:p>
      <w:r>
        <w:t>```</w:t>
      </w:r>
    </w:p>
    <w:p/>
    <w:p>
      <w:r>
        <w:t>✔️ সঠিক:</w:t>
      </w:r>
    </w:p>
    <w:p/>
    <w:p>
      <w:r>
        <w:t>```javascript</w:t>
      </w:r>
    </w:p>
    <w:p>
      <w:r>
        <w:t>throw "Error";</w:t>
      </w:r>
    </w:p>
    <w:p>
      <w:r>
        <w:t>```</w:t>
      </w:r>
    </w:p>
    <w:p/>
    <w:p>
      <w:r>
        <w:t>---</w:t>
      </w:r>
    </w:p>
    <w:p/>
    <w:p>
      <w:r>
        <w:t>## 📌 কী কী throw করা যায়?</w:t>
      </w:r>
    </w:p>
    <w:p/>
    <w:p>
      <w:r>
        <w:t>• String</w:t>
      </w:r>
    </w:p>
    <w:p>
      <w:r>
        <w:t>• Number</w:t>
      </w:r>
    </w:p>
    <w:p>
      <w:r>
        <w:t>• Boolean</w:t>
      </w:r>
    </w:p>
    <w:p>
      <w:r>
        <w:t>• Object</w:t>
      </w:r>
    </w:p>
    <w:p>
      <w:r>
        <w:t>• Error object</w:t>
      </w:r>
    </w:p>
    <w:p/>
    <w:p>
      <w:r>
        <w:t>---</w:t>
      </w:r>
    </w:p>
    <w:p/>
    <w:p>
      <w:r>
        <w:t>## 📌 কী throw করা যায় না?</w:t>
      </w:r>
    </w:p>
    <w:p/>
    <w:p>
      <w:r>
        <w:t>• Empty throw (কিছু না দিয়ে) ❌</w:t>
      </w:r>
    </w:p>
    <w:p>
      <w:r>
        <w:t>• Syntax ভেঙে ❌</w:t>
      </w:r>
    </w:p>
    <w:p/>
    <w:p>
      <w:r>
        <w:t>---</w:t>
      </w:r>
    </w:p>
    <w:p/>
    <w:p>
      <w:r>
        <w:t># 🔹 4. What Can Be Thrown</w:t>
      </w:r>
    </w:p>
    <w:p/>
    <w:p>
      <w:r>
        <w:t>---</w:t>
      </w:r>
    </w:p>
    <w:p/>
    <w:p>
      <w:r>
        <w:t>## 📌 1️⃣ String Throw</w:t>
      </w:r>
    </w:p>
    <w:p/>
    <w:p>
      <w:r>
        <w:t>```javascript</w:t>
      </w:r>
    </w:p>
    <w:p>
      <w:r>
        <w:t>throw "Invalid input!";</w:t>
      </w:r>
    </w:p>
    <w:p>
      <w:r>
        <w:t>```</w:t>
      </w:r>
    </w:p>
    <w:p/>
    <w:p>
      <w:r>
        <w:t>➡️ Suppose আপনি এই কোড লিখলেন</w:t>
      </w:r>
    </w:p>
    <w:p>
      <w:r>
        <w:t>প্রোগ্রাম সাথে সাথে থেমে যাবে</w:t>
      </w:r>
    </w:p>
    <w:p>
      <w:r>
        <w:t>এবং "Invalid input!" পাঠাবে</w:t>
      </w:r>
    </w:p>
    <w:p/>
    <w:p>
      <w:r>
        <w:t>---</w:t>
      </w:r>
    </w:p>
    <w:p/>
    <w:p>
      <w:r>
        <w:t>## 📌 2️⃣ Number Throw</w:t>
      </w:r>
    </w:p>
    <w:p/>
    <w:p>
      <w:r>
        <w:t>```javascript</w:t>
      </w:r>
    </w:p>
    <w:p>
      <w:r>
        <w:t>throw 404;</w:t>
      </w:r>
    </w:p>
    <w:p>
      <w:r>
        <w:t>```</w:t>
      </w:r>
    </w:p>
    <w:p/>
    <w:p>
      <w:r>
        <w:t>➡️ এটি number ছুঁড়ে দেয়</w:t>
      </w:r>
    </w:p>
    <w:p/>
    <w:p>
      <w:r>
        <w:t>---</w:t>
      </w:r>
    </w:p>
    <w:p/>
    <w:p>
      <w:r>
        <w:t>## 📌 3️⃣ Boolean Throw</w:t>
      </w:r>
    </w:p>
    <w:p/>
    <w:p>
      <w:r>
        <w:t>```javascript</w:t>
      </w:r>
    </w:p>
    <w:p>
      <w:r>
        <w:t>throw true;</w:t>
      </w:r>
    </w:p>
    <w:p>
      <w:r>
        <w:t>```</w:t>
      </w:r>
    </w:p>
    <w:p/>
    <w:p>
      <w:r>
        <w:t>➡️ Boolean value ছুঁড়ে দেয়</w:t>
      </w:r>
    </w:p>
    <w:p/>
    <w:p>
      <w:r>
        <w:t>---</w:t>
      </w:r>
    </w:p>
    <w:p/>
    <w:p>
      <w:r>
        <w:t>## 📌 4️⃣ Object Throw</w:t>
      </w:r>
    </w:p>
    <w:p/>
    <w:p>
      <w:r>
        <w:t>```javascript</w:t>
      </w:r>
    </w:p>
    <w:p>
      <w:r>
        <w:t>throw { message: "Error occurred", code: 500 };</w:t>
      </w:r>
    </w:p>
    <w:p>
      <w:r>
        <w:t>```</w:t>
      </w:r>
    </w:p>
    <w:p/>
    <w:p>
      <w:r>
        <w:t>➡️ একটি object ছুঁড়ে দেয়</w:t>
      </w:r>
    </w:p>
    <w:p/>
    <w:p>
      <w:r>
        <w:t>---</w:t>
      </w:r>
    </w:p>
    <w:p/>
    <w:p>
      <w:r>
        <w:t>## 📌 5️⃣ Error Object Throw ⭐ (সবচেয়ে গুরুত্বপূর্ণ)</w:t>
      </w:r>
    </w:p>
    <w:p/>
    <w:p>
      <w:r>
        <w:t>```javascript</w:t>
      </w:r>
    </w:p>
    <w:p>
      <w:r>
        <w:t>throw new Error("Something went wrong");</w:t>
      </w:r>
    </w:p>
    <w:p>
      <w:r>
        <w:t>```</w:t>
      </w:r>
    </w:p>
    <w:p/>
    <w:p>
      <w:r>
        <w:t>➡️ এটি একটি proper error object তৈরি করে</w:t>
      </w:r>
    </w:p>
    <w:p/>
    <w:p>
      <w:r>
        <w:t>---</w:t>
      </w:r>
    </w:p>
    <w:p/>
    <w:p>
      <w:r>
        <w:t>## 📌 6️⃣ Custom Error</w:t>
      </w:r>
    </w:p>
    <w:p/>
    <w:p>
      <w:r>
        <w:t>```javascript</w:t>
      </w:r>
    </w:p>
    <w:p>
      <w:r>
        <w:t>class MyError extends Error {}</w:t>
      </w:r>
    </w:p>
    <w:p>
      <w:r>
        <w:t>throw new MyError("Custom problem");</w:t>
      </w:r>
    </w:p>
    <w:p>
      <w:r>
        <w:t>```</w:t>
      </w:r>
    </w:p>
    <w:p/>
    <w:p>
      <w:r>
        <w:t>➡️ এটি custom error তৈরি করে</w:t>
      </w:r>
    </w:p>
    <w:p/>
    <w:p>
      <w:r>
        <w:t>---</w:t>
      </w:r>
    </w:p>
    <w:p/>
    <w:p>
      <w:r>
        <w:t># 🔹 5. Working Principle of throw</w:t>
      </w:r>
    </w:p>
    <w:p/>
    <w:p>
      <w:r>
        <w:t>## 📌 Step-by-Step Execution Flow</w:t>
      </w:r>
    </w:p>
    <w:p/>
    <w:p>
      <w:r>
        <w:t>Suppose আপনি লিখলেন:</w:t>
      </w:r>
    </w:p>
    <w:p/>
    <w:p>
      <w:r>
        <w:t>```javascript</w:t>
      </w:r>
    </w:p>
    <w:p>
      <w:r>
        <w:t>console.log("Start");</w:t>
      </w:r>
    </w:p>
    <w:p>
      <w:r>
        <w:t>throw "Error!";</w:t>
      </w:r>
    </w:p>
    <w:p>
      <w:r>
        <w:t>console.log("End");</w:t>
      </w:r>
    </w:p>
    <w:p>
      <w:r>
        <w:t>```</w:t>
      </w:r>
    </w:p>
    <w:p/>
    <w:p>
      <w:r>
        <w:t>---</w:t>
      </w:r>
    </w:p>
    <w:p/>
    <w:p>
      <w:r>
        <w:t>### ➡️ Step 1</w:t>
      </w:r>
    </w:p>
    <w:p/>
    <w:p>
      <w:r>
        <w:t>"Start" print হবে</w:t>
      </w:r>
    </w:p>
    <w:p/>
    <w:p>
      <w:r>
        <w:t>### ➡️ Step 2</w:t>
      </w:r>
    </w:p>
    <w:p/>
    <w:p>
      <w:r>
        <w:t>`throw` রান হবে</w:t>
      </w:r>
    </w:p>
    <w:p/>
    <w:p>
      <w:r>
        <w:t>### ⭐ Step 3</w:t>
      </w:r>
    </w:p>
    <w:p/>
    <w:p>
      <w:r>
        <w:t>Program execution সাথে সাথে থেমে যাবে</w:t>
      </w:r>
    </w:p>
    <w:p/>
    <w:p>
      <w:r>
        <w:t>### ➡️ Step 4</w:t>
      </w:r>
    </w:p>
    <w:p/>
    <w:p>
      <w:r>
        <w:t>পরবর্তী কোড (console.log("End")) আর চলবে না</w:t>
      </w:r>
    </w:p>
    <w:p/>
    <w:p>
      <w:r>
        <w:t>---</w:t>
      </w:r>
    </w:p>
    <w:p/>
    <w:p>
      <w:r>
        <w:t>## 📌 Internal কী হয়?</w:t>
      </w:r>
    </w:p>
    <w:p/>
    <w:p>
      <w:r>
        <w:t>• JavaScript একটি error object তৈরি করে</w:t>
      </w:r>
    </w:p>
    <w:p>
      <w:r>
        <w:t>• Execution context বন্ধ করে</w:t>
      </w:r>
    </w:p>
    <w:p>
      <w:r>
        <w:t>• Control nearest catch ব্লকে পাঠায়</w:t>
      </w:r>
    </w:p>
    <w:p/>
    <w:p>
      <w:r>
        <w:t>---</w:t>
      </w:r>
    </w:p>
    <w:p/>
    <w:p>
      <w:r>
        <w:t># 🔹 6. One-Line throw vs Multi-Line throw</w:t>
      </w:r>
    </w:p>
    <w:p/>
    <w:p>
      <w:r>
        <w:t>## 📌 One Line</w:t>
      </w:r>
    </w:p>
    <w:p/>
    <w:p>
      <w:r>
        <w:t>```javascript</w:t>
      </w:r>
    </w:p>
    <w:p>
      <w:r>
        <w:t>if(age &lt; 18) throw "Underage";</w:t>
      </w:r>
    </w:p>
    <w:p>
      <w:r>
        <w:t>```</w:t>
      </w:r>
    </w:p>
    <w:p/>
    <w:p>
      <w:r>
        <w:t>✔️ ছোট condition এর জন্য ভালো</w:t>
      </w:r>
    </w:p>
    <w:p/>
    <w:p>
      <w:r>
        <w:t>---</w:t>
      </w:r>
    </w:p>
    <w:p/>
    <w:p>
      <w:r>
        <w:t>## 📌 Multi-Line</w:t>
      </w:r>
    </w:p>
    <w:p/>
    <w:p>
      <w:r>
        <w:t>```javascript</w:t>
      </w:r>
    </w:p>
    <w:p>
      <w:r>
        <w:t>if(age &lt; 18){</w:t>
      </w:r>
    </w:p>
    <w:p>
      <w:r>
        <w:t xml:space="preserve">   throw new Error("Underage user");</w:t>
      </w:r>
    </w:p>
    <w:p>
      <w:r>
        <w:t>}</w:t>
      </w:r>
    </w:p>
    <w:p>
      <w:r>
        <w:t>```</w:t>
      </w:r>
    </w:p>
    <w:p/>
    <w:p>
      <w:r>
        <w:t>✔️ পরিষ্কার এবং readable</w:t>
      </w:r>
    </w:p>
    <w:p/>
    <w:p>
      <w:r>
        <w:t>---</w:t>
      </w:r>
    </w:p>
    <w:p/>
    <w:p>
      <w:r>
        <w:t>## 📌 পার্থক্য</w:t>
      </w:r>
    </w:p>
    <w:p/>
    <w:p>
      <w:r>
        <w:t>• One line → ছোট validation</w:t>
      </w:r>
    </w:p>
    <w:p>
      <w:r>
        <w:t>• Multi line → বড় logic</w:t>
      </w:r>
    </w:p>
    <w:p/>
    <w:p>
      <w:r>
        <w:t>---</w:t>
      </w:r>
    </w:p>
    <w:p/>
    <w:p>
      <w:r>
        <w:t># 🔹 7. throw with Error Object ⭐</w:t>
      </w:r>
    </w:p>
    <w:p/>
    <w:p>
      <w:r>
        <w:t>## 📌 new Error()</w:t>
      </w:r>
    </w:p>
    <w:p/>
    <w:p>
      <w:r>
        <w:t>```javascript</w:t>
      </w:r>
    </w:p>
    <w:p>
      <w:r>
        <w:t>throw new Error("Invalid password");</w:t>
      </w:r>
    </w:p>
    <w:p>
      <w:r>
        <w:t>```</w:t>
      </w:r>
    </w:p>
    <w:p/>
    <w:p>
      <w:r>
        <w:t>---</w:t>
      </w:r>
    </w:p>
    <w:p/>
    <w:p>
      <w:r>
        <w:t>## 📌 error.message</w:t>
      </w:r>
    </w:p>
    <w:p/>
    <w:p>
      <w:r>
        <w:t>```javascript</w:t>
      </w:r>
    </w:p>
    <w:p>
      <w:r>
        <w:t>try {</w:t>
      </w:r>
    </w:p>
    <w:p>
      <w:r>
        <w:t xml:space="preserve">   throw new Error("Wrong email");</w:t>
      </w:r>
    </w:p>
    <w:p>
      <w:r>
        <w:t>} catch(error){</w:t>
      </w:r>
    </w:p>
    <w:p>
      <w:r>
        <w:t xml:space="preserve">   console.log(error.message);</w:t>
      </w:r>
    </w:p>
    <w:p>
      <w:r>
        <w:t>}</w:t>
      </w:r>
    </w:p>
    <w:p>
      <w:r>
        <w:t>```</w:t>
      </w:r>
    </w:p>
    <w:p/>
    <w:p>
      <w:r>
        <w:t>➡️ Output: Wrong email</w:t>
      </w:r>
    </w:p>
    <w:p/>
    <w:p>
      <w:r>
        <w:t>---</w:t>
      </w:r>
    </w:p>
    <w:p/>
    <w:p>
      <w:r>
        <w:t>## 📌 error.name</w:t>
      </w:r>
    </w:p>
    <w:p/>
    <w:p>
      <w:r>
        <w:t>```javascript</w:t>
      </w:r>
    </w:p>
    <w:p>
      <w:r>
        <w:t>console.log(error.name);</w:t>
      </w:r>
    </w:p>
    <w:p>
      <w:r>
        <w:t>```</w:t>
      </w:r>
    </w:p>
    <w:p/>
    <w:p>
      <w:r>
        <w:t>➡️ সাধারণত "Error"</w:t>
      </w:r>
    </w:p>
    <w:p/>
    <w:p>
      <w:r>
        <w:t>---</w:t>
      </w:r>
    </w:p>
    <w:p/>
    <w:p>
      <w:r>
        <w:t>## 📌 Professional ব্যবহার</w:t>
      </w:r>
    </w:p>
    <w:p/>
    <w:p>
      <w:r>
        <w:t>প্রফেশনালরা কখনো শুধু string throw করেন না ❌</w:t>
      </w:r>
    </w:p>
    <w:p/>
    <w:p>
      <w:r>
        <w:t>✔️ তারা ব্যবহার করেন:</w:t>
      </w:r>
    </w:p>
    <w:p/>
    <w:p>
      <w:r>
        <w:t>```javascript</w:t>
      </w:r>
    </w:p>
    <w:p>
      <w:r>
        <w:t>throw new Error("Database connection failed");</w:t>
      </w:r>
    </w:p>
    <w:p>
      <w:r>
        <w:t>```</w:t>
      </w:r>
    </w:p>
    <w:p/>
    <w:p>
      <w:r>
        <w:t>কারণ:</w:t>
      </w:r>
    </w:p>
    <w:p/>
    <w:p>
      <w:r>
        <w:t>• message থাকে</w:t>
      </w:r>
    </w:p>
    <w:p>
      <w:r>
        <w:t>• name থাকে</w:t>
      </w:r>
    </w:p>
    <w:p>
      <w:r>
        <w:t>• stack trace থাকে</w:t>
      </w:r>
    </w:p>
    <w:p/>
    <w:p>
      <w:r>
        <w:t>---</w:t>
      </w:r>
    </w:p>
    <w:p/>
    <w:p>
      <w:r>
        <w:t># 🔹 8. Functional Flow Explanation</w:t>
      </w:r>
    </w:p>
    <w:p/>
    <w:p>
      <w:r>
        <w:t>---</w:t>
      </w:r>
    </w:p>
    <w:p/>
    <w:p>
      <w:r>
        <w:t>## 📌 Function এর ভিতরে throw</w:t>
      </w:r>
    </w:p>
    <w:p/>
    <w:p>
      <w:r>
        <w:t>```javascript</w:t>
      </w:r>
    </w:p>
    <w:p>
      <w:r>
        <w:t>function checkAge(age){</w:t>
      </w:r>
    </w:p>
    <w:p>
      <w:r>
        <w:t xml:space="preserve">   if(age &lt; 18){</w:t>
      </w:r>
    </w:p>
    <w:p>
      <w:r>
        <w:t xml:space="preserve">      throw new Error("Too young");</w:t>
      </w:r>
    </w:p>
    <w:p>
      <w:r>
        <w:t xml:space="preserve">   }</w:t>
      </w:r>
    </w:p>
    <w:p>
      <w:r>
        <w:t>}</w:t>
      </w:r>
    </w:p>
    <w:p>
      <w:r>
        <w:t>```</w:t>
      </w:r>
    </w:p>
    <w:p/>
    <w:p>
      <w:r>
        <w:t>➡️ Suppose আপনি checkAge(15) কল করলেন</w:t>
      </w:r>
    </w:p>
    <w:p>
      <w:r>
        <w:t>➡️ function ভিতরে throw হবে</w:t>
      </w:r>
    </w:p>
    <w:p>
      <w:r>
        <w:t>➡️ function সাথে সাথে থেমে যাবে</w:t>
      </w:r>
    </w:p>
    <w:p/>
    <w:p>
      <w:r>
        <w:t>---</w:t>
      </w:r>
    </w:p>
    <w:p/>
    <w:p>
      <w:r>
        <w:t>## 📌 Function এর বাইরে throw</w:t>
      </w:r>
    </w:p>
    <w:p/>
    <w:p>
      <w:r>
        <w:t>```javascript</w:t>
      </w:r>
    </w:p>
    <w:p>
      <w:r>
        <w:t>throw new Error("Global error");</w:t>
      </w:r>
    </w:p>
    <w:p>
      <w:r>
        <w:t>```</w:t>
      </w:r>
    </w:p>
    <w:p/>
    <w:p>
      <w:r>
        <w:t>➡️ পুরো script থেমে যাবে</w:t>
      </w:r>
    </w:p>
    <w:p/>
    <w:p>
      <w:r>
        <w:t>---</w:t>
      </w:r>
    </w:p>
    <w:p/>
    <w:p>
      <w:r>
        <w:t>## 📌 Stack কীভাবে কাজ করে? (Basic)</w:t>
      </w:r>
    </w:p>
    <w:p/>
    <w:p>
      <w:r>
        <w:t>• Function call stack এ ঢুকে</w:t>
      </w:r>
    </w:p>
    <w:p>
      <w:r>
        <w:t>• throw হলে stack unwind হয়</w:t>
      </w:r>
    </w:p>
    <w:p>
      <w:r>
        <w:t>• nearest catch এ control যায়</w:t>
      </w:r>
    </w:p>
    <w:p/>
    <w:p>
      <w:r>
        <w:t>➡️ মানে call stack থেকে function বের হয়ে যায়</w:t>
      </w:r>
    </w:p>
    <w:p/>
    <w:p>
      <w:r>
        <w:t>---</w:t>
      </w:r>
    </w:p>
    <w:p/>
    <w:p>
      <w:r>
        <w:t># 🔹 9. Limitations of throw</w:t>
      </w:r>
    </w:p>
    <w:p/>
    <w:p>
      <w:r>
        <w:t>---</w:t>
      </w:r>
    </w:p>
    <w:p/>
    <w:p>
      <w:r>
        <w:t>## 📌 কোথায় ব্যবহার করা যায় না?</w:t>
      </w:r>
    </w:p>
    <w:p/>
    <w:p>
      <w:r>
        <w:t>• expression ছাড়া ❌</w:t>
      </w:r>
    </w:p>
    <w:p>
      <w:r>
        <w:t>• async behavior control করার জন্য সরাসরি ❌</w:t>
      </w:r>
    </w:p>
    <w:p/>
    <w:p>
      <w:r>
        <w:t>---</w:t>
      </w:r>
    </w:p>
    <w:p/>
    <w:p>
      <w:r>
        <w:t>## 📌 Common Mistakes</w:t>
      </w:r>
    </w:p>
    <w:p/>
    <w:p>
      <w:r>
        <w:t>❌ throw এর পরে newline</w:t>
      </w:r>
    </w:p>
    <w:p>
      <w:r>
        <w:t>❌ শুধু string ব্যবহার করা</w:t>
      </w:r>
    </w:p>
    <w:p>
      <w:r>
        <w:t>❌ throw করার পরে কোড লিখে ভাবা যে সেটা চলবে</w:t>
      </w:r>
    </w:p>
    <w:p/>
    <w:p>
      <w:r>
        <w:t>---</w:t>
      </w:r>
    </w:p>
    <w:p/>
    <w:p>
      <w:r>
        <w:t>## 📌 Runtime Behavior</w:t>
      </w:r>
    </w:p>
    <w:p/>
    <w:p>
      <w:r>
        <w:t>• throw করলে program থেমে যায়</w:t>
      </w:r>
    </w:p>
    <w:p>
      <w:r>
        <w:t>• যদি catch না থাকে → Uncaught Error দেখাবে</w:t>
      </w:r>
    </w:p>
    <w:p/>
    <w:p>
      <w:r>
        <w:t>---</w:t>
      </w:r>
    </w:p>
    <w:p/>
    <w:p>
      <w:r>
        <w:t># 🔹 10. Professional / Real Project Usage</w:t>
      </w:r>
    </w:p>
    <w:p/>
    <w:p>
      <w:r>
        <w:t>---</w:t>
      </w:r>
    </w:p>
    <w:p/>
    <w:p>
      <w:r>
        <w:t>## 📌 কিভাবে Developers ব্যবহার করেন</w:t>
      </w:r>
    </w:p>
    <w:p/>
    <w:p>
      <w:r>
        <w:t>```javascript</w:t>
      </w:r>
    </w:p>
    <w:p>
      <w:r>
        <w:t>if(!user){</w:t>
      </w:r>
    </w:p>
    <w:p>
      <w:r>
        <w:t xml:space="preserve">   throw new Error("User not found");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📌 Best Practice ⭐</w:t>
      </w:r>
    </w:p>
    <w:p/>
    <w:p>
      <w:r>
        <w:t>• সবসময় Error object ব্যবহার করুন</w:t>
      </w:r>
    </w:p>
    <w:p>
      <w:r>
        <w:t>• Meaningful message দিন</w:t>
      </w:r>
    </w:p>
    <w:p>
      <w:r>
        <w:t>• Short &amp; Clear রাখুন</w:t>
      </w:r>
    </w:p>
    <w:p/>
    <w:p>
      <w:r>
        <w:t>---</w:t>
      </w:r>
    </w:p>
    <w:p/>
    <w:p>
      <w:r>
        <w:t>## 📌 কখন throw ব্যবহার করবেন?</w:t>
      </w:r>
    </w:p>
    <w:p/>
    <w:p>
      <w:r>
        <w:t>• Invalid input</w:t>
      </w:r>
    </w:p>
    <w:p>
      <w:r>
        <w:t>• Security check fail</w:t>
      </w:r>
    </w:p>
    <w:p>
      <w:r>
        <w:t>• Unexpected state</w:t>
      </w:r>
    </w:p>
    <w:p/>
    <w:p>
      <w:r>
        <w:t>---</w:t>
      </w:r>
    </w:p>
    <w:p/>
    <w:p>
      <w:r>
        <w:t>## 📌 কখন ব্যবহার করবেন না?</w:t>
      </w:r>
    </w:p>
    <w:p/>
    <w:p>
      <w:r>
        <w:t>• সাধারণ control flow এর জন্য</w:t>
      </w:r>
    </w:p>
    <w:p>
      <w:r>
        <w:t>• লুপ বন্ধ করার জন্য</w:t>
      </w:r>
    </w:p>
    <w:p>
      <w:r>
        <w:t>• ছোট validation যা simple return দিয়ে করা যায়</w:t>
      </w:r>
    </w:p>
    <w:p/>
    <w:p>
      <w:r>
        <w:t>---</w:t>
      </w:r>
    </w:p>
    <w:p/>
    <w:p>
      <w:r>
        <w:t># 🔹 11. Final Recap</w:t>
      </w:r>
    </w:p>
    <w:p/>
    <w:p>
      <w:r>
        <w:t>---</w:t>
      </w:r>
    </w:p>
    <w:p/>
    <w:p>
      <w:r>
        <w:t>## 📌 Summary</w:t>
      </w:r>
    </w:p>
    <w:p/>
    <w:p>
      <w:r>
        <w:t>• `throw` error তৈরি করে</w:t>
      </w:r>
    </w:p>
    <w:p>
      <w:r>
        <w:t>• execution সাথে সাথে বন্ধ করে</w:t>
      </w:r>
    </w:p>
    <w:p>
      <w:r>
        <w:t>• nearest catch এ control পাঠায়</w:t>
      </w:r>
    </w:p>
    <w:p>
      <w:r>
        <w:t>• যেকোনো value throw করা যায়</w:t>
      </w:r>
    </w:p>
    <w:p>
      <w:r>
        <w:t>• কিন্তু professional ভাবে Error object ব্যবহার করা উচিত</w:t>
      </w:r>
    </w:p>
    <w:p/>
    <w:p>
      <w:r>
        <w:t>---</w:t>
      </w:r>
    </w:p>
    <w:p/>
    <w:p>
      <w:r>
        <w:t>## ⭐ One-Line Definition</w:t>
      </w:r>
    </w:p>
    <w:p/>
    <w:p>
      <w:r>
        <w:t>👉 **throw হলো এমন একটি keyword যা program execution থামিয়ে একটি error বা value ছুঁড়ে দেয়।**</w:t>
      </w:r>
    </w:p>
    <w:p/>
    <w:p>
      <w:r>
        <w:t>---</w:t>
      </w:r>
    </w:p>
    <w:p/>
    <w:p>
      <w:r>
        <w:t>## 📌 মনে রাখার মূল পয়েন্ট</w:t>
      </w:r>
    </w:p>
    <w:p/>
    <w:p>
      <w:r>
        <w:t>• throw = error তৈরি</w:t>
      </w:r>
    </w:p>
    <w:p>
      <w:r>
        <w:t>• execution stop</w:t>
      </w:r>
    </w:p>
    <w:p>
      <w:r>
        <w:t>• catch এ jump</w:t>
      </w:r>
    </w:p>
    <w:p>
      <w:r>
        <w:t>• Error object ব্যবহার করা best practice</w:t>
      </w:r>
    </w:p>
    <w:p>
      <w:r>
        <w:t>• throw এর পরে কোড আর চলে না</w:t>
      </w:r>
    </w:p>
    <w:p/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