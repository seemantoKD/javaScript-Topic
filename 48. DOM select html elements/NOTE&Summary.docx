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DOM: getElementById, getElementsByClassName, getElementsByTagName</w:t>
      </w:r>
    </w:p>
    <w:p/>
    <w:p>
      <w:r>
        <w:t>🔰 OVERVIEW</w:t>
      </w:r>
    </w:p>
    <w:p>
      <w:r>
        <w:t>এই ডকুমেন্টে JavaScript DOM এর ৩টি গুরুত্বপূর্ণ method —</w:t>
      </w:r>
    </w:p>
    <w:p>
      <w:r>
        <w:t>• getElementById()</w:t>
      </w:r>
    </w:p>
    <w:p>
      <w:r>
        <w:t>• getElementsByClassName()</w:t>
      </w:r>
    </w:p>
    <w:p>
      <w:r>
        <w:t>• getElementsByTagName()</w:t>
      </w:r>
    </w:p>
    <w:p/>
    <w:p>
      <w:r>
        <w:t>basic থেকে advance পর্যন্ত বিস্তারিতভাবে ব্যাখ্যা করা হয়েছে,</w:t>
      </w:r>
    </w:p>
    <w:p>
      <w:r>
        <w:t>যাতে আপনি পড়ে অন্যকে শেখাতে পারেন।</w:t>
      </w:r>
    </w:p>
    <w:p/>
    <w:p>
      <w:r>
        <w:t>━━━━━━━━━━━━━━━━━━</w:t>
      </w:r>
    </w:p>
    <w:p>
      <w:r>
        <w:t>🧱 LEVEL 1 — Absolute Basic</w:t>
      </w:r>
    </w:p>
    <w:p/>
    <w:p>
      <w:r>
        <w:t>➤ DOM (Document Object Model) মানে:</w:t>
      </w:r>
    </w:p>
    <w:p>
      <w:r>
        <w:t>• HTML পেজকে JavaScript একটি গাছের মতো দেখে</w:t>
      </w:r>
    </w:p>
    <w:p>
      <w:r>
        <w:t>• প্রতিটি element হলো একটি node</w:t>
      </w:r>
    </w:p>
    <w:p/>
    <w:p>
      <w:r>
        <w:t>এই ৩টি method এর কাজ:</w:t>
      </w:r>
    </w:p>
    <w:p>
      <w:r>
        <w:t>• HTML থেকে element খুঁজে বের করা</w:t>
      </w:r>
    </w:p>
    <w:p/>
    <w:p>
      <w:r>
        <w:t>━━━━━━━━━━━━━━━━━━</w:t>
      </w:r>
    </w:p>
    <w:p>
      <w:r>
        <w:t>1️⃣ getElementById()</w:t>
      </w:r>
    </w:p>
    <w:p/>
    <w:p>
      <w:r>
        <w:t>➤ কাজ:</w:t>
      </w:r>
    </w:p>
    <w:p>
      <w:r>
        <w:t>• একটি নির্দিষ্ট element ধরে</w:t>
      </w:r>
    </w:p>
    <w:p>
      <w:r>
        <w:t>• কারণ id সবসময় unique</w:t>
      </w:r>
    </w:p>
    <w:p/>
    <w:p>
      <w:r>
        <w:t>HTML:</w:t>
      </w:r>
    </w:p>
    <w:p>
      <w:r>
        <w:t>&lt;h1 id="title"&gt;Hello&lt;/h1&gt;</w:t>
      </w:r>
    </w:p>
    <w:p/>
    <w:p>
      <w:r>
        <w:t>JavaScript:</w:t>
      </w:r>
    </w:p>
    <w:p>
      <w:r>
        <w:t>document.getElementById("title");</w:t>
      </w:r>
    </w:p>
    <w:p/>
    <w:p>
      <w:r>
        <w:t>➤ Return:</w:t>
      </w:r>
    </w:p>
    <w:p>
      <w:r>
        <w:t>• একটি Element object</w:t>
      </w:r>
    </w:p>
    <w:p/>
    <w:p>
      <w:r>
        <w:t>➤ ব্যবহার:</w:t>
      </w:r>
    </w:p>
    <w:p>
      <w:r>
        <w:t>• style change</w:t>
      </w:r>
    </w:p>
    <w:p>
      <w:r>
        <w:t>• text change</w:t>
      </w:r>
    </w:p>
    <w:p>
      <w:r>
        <w:t>• event add</w:t>
      </w:r>
    </w:p>
    <w:p/>
    <w:p>
      <w:r>
        <w:t>⚠️ Common Mistake:</w:t>
      </w:r>
    </w:p>
    <w:p>
      <w:r>
        <w:t>✗ document.getElementById("#title")</w:t>
      </w:r>
    </w:p>
    <w:p>
      <w:r>
        <w:t>✓ document.getElementById("title")</w:t>
      </w:r>
    </w:p>
    <w:p/>
    <w:p>
      <w:r>
        <w:t>🧠 Trick:</w:t>
      </w:r>
    </w:p>
    <w:p>
      <w:r>
        <w:t>ID = একজন মানুষ</w:t>
      </w:r>
    </w:p>
    <w:p/>
    <w:p>
      <w:r>
        <w:t>━━━━━━━━━━━━━━━━━━</w:t>
      </w:r>
    </w:p>
    <w:p>
      <w:r>
        <w:t>2️⃣ getElementsByClassName()</w:t>
      </w:r>
    </w:p>
    <w:p/>
    <w:p>
      <w:r>
        <w:t>➤ কাজ:</w:t>
      </w:r>
    </w:p>
    <w:p>
      <w:r>
        <w:t>• একই class নামের একাধিক element ধরে</w:t>
      </w:r>
    </w:p>
    <w:p/>
    <w:p>
      <w:r>
        <w:t>HTML:</w:t>
      </w:r>
    </w:p>
    <w:p>
      <w:r>
        <w:t>&lt;p class="text"&gt;One&lt;/p&gt;</w:t>
      </w:r>
    </w:p>
    <w:p>
      <w:r>
        <w:t>&lt;p class="text"&gt;Two&lt;/p&gt;</w:t>
      </w:r>
    </w:p>
    <w:p/>
    <w:p>
      <w:r>
        <w:t>JavaScript:</w:t>
      </w:r>
    </w:p>
    <w:p>
      <w:r>
        <w:t>document.getElementsByClassName("text");</w:t>
      </w:r>
    </w:p>
    <w:p/>
    <w:p>
      <w:r>
        <w:t>➤ Return:</w:t>
      </w:r>
    </w:p>
    <w:p>
      <w:r>
        <w:t>• HTMLCollection (array-like)</w:t>
      </w:r>
    </w:p>
    <w:p/>
    <w:p>
      <w:r>
        <w:t>➤ Access:</w:t>
      </w:r>
    </w:p>
    <w:p>
      <w:r>
        <w:t>texts[0], texts[1]</w:t>
      </w:r>
    </w:p>
    <w:p/>
    <w:p>
      <w:r>
        <w:t>⚠️ Common Mistake:</w:t>
      </w:r>
    </w:p>
    <w:p>
      <w:r>
        <w:t>✗ texts.style.color = "red"</w:t>
      </w:r>
    </w:p>
    <w:p/>
    <w:p>
      <w:r>
        <w:t>✓ Loop দরকার:</w:t>
      </w:r>
    </w:p>
    <w:p>
      <w:r>
        <w:t>for loop / Array.from()</w:t>
      </w:r>
    </w:p>
    <w:p/>
    <w:p>
      <w:r>
        <w:t>🧠 Trick:</w:t>
      </w:r>
    </w:p>
    <w:p>
      <w:r>
        <w:t>Class = অনেক মানুষ</w:t>
      </w:r>
    </w:p>
    <w:p/>
    <w:p>
      <w:r>
        <w:t>━━━━━━━━━━━━━━━━━━</w:t>
      </w:r>
    </w:p>
    <w:p>
      <w:r>
        <w:t>3️⃣ getElementsByTagName()</w:t>
      </w:r>
    </w:p>
    <w:p/>
    <w:p>
      <w:r>
        <w:t>➤ কাজ:</w:t>
      </w:r>
    </w:p>
    <w:p>
      <w:r>
        <w:t>• একই tag এর সব element ধরে</w:t>
      </w:r>
    </w:p>
    <w:p/>
    <w:p>
      <w:r>
        <w:t>HTML:</w:t>
      </w:r>
    </w:p>
    <w:p>
      <w:r>
        <w:t>&lt;p&gt;A&lt;/p&gt;</w:t>
      </w:r>
    </w:p>
    <w:p>
      <w:r>
        <w:t>&lt;p&gt;B&lt;/p&gt;</w:t>
      </w:r>
    </w:p>
    <w:p/>
    <w:p>
      <w:r>
        <w:t>JavaScript:</w:t>
      </w:r>
    </w:p>
    <w:p>
      <w:r>
        <w:t>document.getElementsByTagName("p");</w:t>
      </w:r>
    </w:p>
    <w:p/>
    <w:p>
      <w:r>
        <w:t>➤ Return:</w:t>
      </w:r>
    </w:p>
    <w:p>
      <w:r>
        <w:t>• HTMLCollection</w:t>
      </w:r>
    </w:p>
    <w:p/>
    <w:p>
      <w:r>
        <w:t>🧠 Trick:</w:t>
      </w:r>
    </w:p>
    <w:p>
      <w:r>
        <w:t>Tag = এক টাইপের সবাই</w:t>
      </w:r>
    </w:p>
    <w:p/>
    <w:p>
      <w:r>
        <w:t>━━━━━━━━━━━━━━━━━━</w:t>
      </w:r>
    </w:p>
    <w:p>
      <w:r>
        <w:t>🧠 LEVEL 2 — HTMLCollection Deep</w:t>
      </w:r>
    </w:p>
    <w:p/>
    <w:p>
      <w:r>
        <w:t>• দেখতে array-এর মতো</w:t>
      </w:r>
    </w:p>
    <w:p>
      <w:r>
        <w:t>• কিন্তু array না</w:t>
      </w:r>
    </w:p>
    <w:p>
      <w:r>
        <w:t>• forEach সরাসরি কাজ করে না</w:t>
      </w:r>
    </w:p>
    <w:p/>
    <w:p>
      <w:r>
        <w:t>Solution:</w:t>
      </w:r>
    </w:p>
    <w:p>
      <w:r>
        <w:t>Array.from(collection).forEach()</w:t>
      </w:r>
    </w:p>
    <w:p/>
    <w:p>
      <w:r>
        <w:t>━━━━━━━━━━━━━━━━━━</w:t>
      </w:r>
    </w:p>
    <w:p>
      <w:r>
        <w:t>🔄 LEVEL 3 — Live Collection Concept</w:t>
      </w:r>
    </w:p>
    <w:p/>
    <w:p>
      <w:r>
        <w:t>• HTMLCollection হলো LIVE</w:t>
      </w:r>
    </w:p>
    <w:p>
      <w:r>
        <w:t>• DOM change হলে নিজে নিজে update হয়</w:t>
      </w:r>
    </w:p>
    <w:p/>
    <w:p>
      <w:r>
        <w:t>Example:</w:t>
      </w:r>
    </w:p>
    <w:p>
      <w:r>
        <w:t>নতুন element যোগ করলে length বাড়ে</w:t>
      </w:r>
    </w:p>
    <w:p/>
    <w:p>
      <w:r>
        <w:t>━━━━━━━━━━━━━━━━━━</w:t>
      </w:r>
    </w:p>
    <w:p>
      <w:r>
        <w:t>⚡ LEVEL 4 — Performance &amp; Scope</w:t>
      </w:r>
    </w:p>
    <w:p/>
    <w:p>
      <w:r>
        <w:t>• getElementById সবচেয়ে fast</w:t>
      </w:r>
    </w:p>
    <w:p>
      <w:r>
        <w:t>• scope ব্যবহার করা যায়</w:t>
      </w:r>
    </w:p>
    <w:p/>
    <w:p>
      <w:r>
        <w:t>Example:</w:t>
      </w:r>
    </w:p>
    <w:p>
      <w:r>
        <w:t>box.getElementsByTagName("p");</w:t>
      </w:r>
    </w:p>
    <w:p/>
    <w:p>
      <w:r>
        <w:t>━━━━━━━━━━━━━━━━━━</w:t>
      </w:r>
    </w:p>
    <w:p>
      <w:r>
        <w:t>🧪 LEVEL 5 — Real World Use</w:t>
      </w:r>
    </w:p>
    <w:p/>
    <w:p>
      <w:r>
        <w:t>• ID → main section, modal</w:t>
      </w:r>
    </w:p>
    <w:p>
      <w:r>
        <w:t>• Class → cards, buttons</w:t>
      </w:r>
    </w:p>
    <w:p>
      <w:r>
        <w:t>• Tag → list, input</w:t>
      </w:r>
    </w:p>
    <w:p/>
    <w:p>
      <w:r>
        <w:t>━━━━━━━━━━━━━━━━━━</w:t>
      </w:r>
    </w:p>
    <w:p>
      <w:r>
        <w:t>🚫 LEVEL 6 — Limitation</w:t>
      </w:r>
    </w:p>
    <w:p/>
    <w:p>
      <w:r>
        <w:t>• CSS selector ব্যবহার করা যায় না</w:t>
      </w:r>
    </w:p>
    <w:p>
      <w:r>
        <w:t>• pseudo-class কাজ করে না</w:t>
      </w:r>
    </w:p>
    <w:p/>
    <w:p>
      <w:r>
        <w:t>━━━━━━━━━━━━━━━━━━</w:t>
      </w:r>
    </w:p>
    <w:p>
      <w:r>
        <w:t>🏁 FINAL SUMMARY</w:t>
      </w:r>
    </w:p>
    <w:p/>
    <w:p>
      <w:r>
        <w:t>• Syntax জানা যথেষ্ট না</w:t>
      </w:r>
    </w:p>
    <w:p>
      <w:r>
        <w:t>• Return type জানতে হবে</w:t>
      </w:r>
    </w:p>
    <w:p>
      <w:r>
        <w:t>• Live behavior বুঝতে হবে</w:t>
      </w:r>
    </w:p>
    <w:p>
      <w:r>
        <w:t>• Loop ও scope ব্যবহার জানতে হবে</w:t>
      </w:r>
    </w:p>
    <w:p/>
    <w:p>
      <w:r>
        <w:t>এই ৩টি method ভালোভাবে জানলে</w:t>
      </w:r>
    </w:p>
    <w:p>
      <w:r>
        <w:t>querySelector শেখা অনেক সহজ হয়।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