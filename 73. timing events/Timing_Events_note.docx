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👉 **Timing Events**  </w:t>
      </w:r>
    </w:p>
    <w:p/>
    <w:p>
      <w:r>
        <w:t>---</w:t>
      </w:r>
    </w:p>
    <w:p/>
    <w:p>
      <w:r>
        <w:t># 1️⃣ Introduction (ভূমিকা)</w:t>
      </w:r>
    </w:p>
    <w:p/>
    <w:p>
      <w:r>
        <w:t>## 📌 BOM (Browser Object Model) কী?</w:t>
      </w:r>
    </w:p>
    <w:p/>
    <w:p>
      <w:r>
        <w:t>* **BOM** হলো ব্রাউজারের সাথে JavaScript-এর যোগাযোগের একটি মাধ্যম</w:t>
      </w:r>
    </w:p>
    <w:p>
      <w:r>
        <w:t>* এর মাধ্যমে JavaScript ব্রাউজারকে নিয়ন্ত্রণ করতে পারে</w:t>
      </w:r>
    </w:p>
    <w:p>
      <w:r>
        <w:t>* যেমন:</w:t>
      </w:r>
    </w:p>
    <w:p/>
    <w:p>
      <w:r>
        <w:t xml:space="preserve">  * সময় নিয়ন্ত্রণ ⏱️</w:t>
      </w:r>
    </w:p>
    <w:p>
      <w:r>
        <w:t xml:space="preserve">  * URL পরিবর্তন</w:t>
      </w:r>
    </w:p>
    <w:p>
      <w:r>
        <w:t xml:space="preserve">  * ব্রাউজার উইন্ডো নিয়ন্ত্রণ</w:t>
      </w:r>
    </w:p>
    <w:p/>
    <w:p>
      <w:r>
        <w:t>👉 **Timing Events** BOM-এর একটি গুরুত্বপূর্ণ অংশ</w:t>
      </w:r>
    </w:p>
    <w:p/>
    <w:p>
      <w:r>
        <w:t>---</w:t>
      </w:r>
    </w:p>
    <w:p/>
    <w:p>
      <w:r>
        <w:t>## 📌 Timing Events কী?</w:t>
      </w:r>
    </w:p>
    <w:p/>
    <w:p>
      <w:r>
        <w:t>* Timing Events হলো এমন কিছু JavaScript মেথড</w:t>
      </w:r>
    </w:p>
    <w:p>
      <w:r>
        <w:t>* যেগুলো ব্যবহার করে আমরা **সময় অনুযায়ী কোনো কাজ চালাতে, থামাতে বা বারবার চালাতে পারি**</w:t>
      </w:r>
    </w:p>
    <w:p/>
    <w:p>
      <w:r>
        <w:t>উদাহরণ:</w:t>
      </w:r>
    </w:p>
    <w:p/>
    <w:p>
      <w:r>
        <w:t>* ৩ সেকেন্ড পরে মেসেজ দেখানো</w:t>
      </w:r>
    </w:p>
    <w:p>
      <w:r>
        <w:t>* প্রতি ১ সেকেন্ডে ঘড়ির সময় আপডেট</w:t>
      </w:r>
    </w:p>
    <w:p>
      <w:r>
        <w:t>* স্মুথ অ্যানিমেশন তৈরি</w:t>
      </w:r>
    </w:p>
    <w:p/>
    <w:p>
      <w:r>
        <w:t>---</w:t>
      </w:r>
    </w:p>
    <w:p/>
    <w:p>
      <w:r>
        <w:t>## 📌 Timing Events কেন গুরুত্বপূর্ণ?</w:t>
      </w:r>
    </w:p>
    <w:p/>
    <w:p>
      <w:r>
        <w:t>বাস্তব ওয়েব অ্যাপে Timing Events ছাড়া কল্পনাই করা যায় না:</w:t>
      </w:r>
    </w:p>
    <w:p/>
    <w:p>
      <w:r>
        <w:t>✅ Loader দেখানো</w:t>
      </w:r>
    </w:p>
    <w:p>
      <w:r>
        <w:t>✅ Auto slideshow</w:t>
      </w:r>
    </w:p>
    <w:p>
      <w:r>
        <w:t>✅ Countdown timer</w:t>
      </w:r>
    </w:p>
    <w:p>
      <w:r>
        <w:t>✅ Game loop</w:t>
      </w:r>
    </w:p>
    <w:p>
      <w:r>
        <w:t>✅ Animation</w:t>
      </w:r>
    </w:p>
    <w:p>
      <w:r>
        <w:t>✅ API polling</w:t>
      </w:r>
    </w:p>
    <w:p/>
    <w:p>
      <w:r>
        <w:t>---</w:t>
      </w:r>
    </w:p>
    <w:p/>
    <w:p>
      <w:r>
        <w:t># 2️⃣ Learning Overview (এই টপিকে কী শিখবো)</w:t>
      </w:r>
    </w:p>
    <w:p/>
    <w:p>
      <w:r>
        <w:t>🔄 এই টপিকে আমরা শিখবো:</w:t>
      </w:r>
    </w:p>
    <w:p/>
    <w:p>
      <w:r>
        <w:t>* Timing Events কীভাবে কাজ করে</w:t>
      </w:r>
    </w:p>
    <w:p>
      <w:r>
        <w:t>* JavaScript Event Loop-এর সাথে সম্পর্ক</w:t>
      </w:r>
    </w:p>
    <w:p>
      <w:r>
        <w:t>* নিচের সব BOM Timing Methods:</w:t>
      </w:r>
    </w:p>
    <w:p/>
    <w:p>
      <w:r>
        <w:t xml:space="preserve">  * 📌 setTimeout()</w:t>
      </w:r>
    </w:p>
    <w:p>
      <w:r>
        <w:t xml:space="preserve">  * 📌 clearTimeout()</w:t>
      </w:r>
    </w:p>
    <w:p>
      <w:r>
        <w:t xml:space="preserve">  * 📌 setInterval()</w:t>
      </w:r>
    </w:p>
    <w:p>
      <w:r>
        <w:t xml:space="preserve">  * 📌 clearInterval()</w:t>
      </w:r>
    </w:p>
    <w:p>
      <w:r>
        <w:t xml:space="preserve">  * 📌 requestAnimationFrame()</w:t>
      </w:r>
    </w:p>
    <w:p>
      <w:r>
        <w:t xml:space="preserve">  * 📌 cancelAnimationFrame()</w:t>
      </w:r>
    </w:p>
    <w:p/>
    <w:p>
      <w:r>
        <w:t>---</w:t>
      </w:r>
    </w:p>
    <w:p/>
    <w:p>
      <w:r>
        <w:t># 3️⃣ Why Timing Events Are Needed</w:t>
      </w:r>
    </w:p>
    <w:p/>
    <w:p>
      <w:r>
        <w:t>## 📌 Timing Events কেন দরকার?</w:t>
      </w:r>
    </w:p>
    <w:p/>
    <w:p>
      <w:r>
        <w:t>Timing Events ছাড়া:</w:t>
      </w:r>
    </w:p>
    <w:p>
      <w:r>
        <w:t>⚠️ সব কাজ একসাথে execute হয়ে যাবে</w:t>
      </w:r>
    </w:p>
    <w:p>
      <w:r>
        <w:t>⚠️ UI freeze হতে পারে</w:t>
      </w:r>
    </w:p>
    <w:p>
      <w:r>
        <w:t>⚠️ Animation jerk করবে</w:t>
      </w:r>
    </w:p>
    <w:p/>
    <w:p>
      <w:r>
        <w:t>### Timing Events ব্যবহারে:</w:t>
      </w:r>
    </w:p>
    <w:p/>
    <w:p>
      <w:r>
        <w:t>✅ Performance ভালো হয়</w:t>
      </w:r>
    </w:p>
    <w:p>
      <w:r>
        <w:t>✅ User interaction smooth হয়</w:t>
      </w:r>
    </w:p>
    <w:p>
      <w:r>
        <w:t>✅ Automation সম্ভব হয়</w:t>
      </w:r>
    </w:p>
    <w:p/>
    <w:p>
      <w:r>
        <w:t>---</w:t>
      </w:r>
    </w:p>
    <w:p/>
    <w:p>
      <w:r>
        <w:t># 4️⃣ How Timing Events Work Internally</w:t>
      </w:r>
    </w:p>
    <w:p/>
    <w:p>
      <w:r>
        <w:t>## 📌 JavaScript Event Loop-এর সাথে সম্পর্ক</w:t>
      </w:r>
    </w:p>
    <w:p/>
    <w:p>
      <w:r>
        <w:t>সহজ ভাষায়:</w:t>
      </w:r>
    </w:p>
    <w:p/>
    <w:p>
      <w:r>
        <w:t>1. JavaScript code run হয়</w:t>
      </w:r>
    </w:p>
    <w:p>
      <w:r>
        <w:t>2. Timing event ব্রাউজারের কাছে পাঠানো হয়</w:t>
      </w:r>
    </w:p>
    <w:p>
      <w:r>
        <w:t>3. ব্রাউজার সময় গুনে</w:t>
      </w:r>
    </w:p>
    <w:p>
      <w:r>
        <w:t>4. সময় শেষ হলে callback function Queue-তে যায়</w:t>
      </w:r>
    </w:p>
    <w:p>
      <w:r>
        <w:t>5. Call Stack ফাঁকা হলে execute হয়</w:t>
      </w:r>
    </w:p>
    <w:p/>
    <w:p>
      <w:r>
        <w:t>🔄 এটাকেই বলে **Event Loop**</w:t>
      </w:r>
    </w:p>
    <w:p/>
    <w:p>
      <w:r>
        <w:t>---</w:t>
      </w:r>
    </w:p>
    <w:p/>
    <w:p>
      <w:r>
        <w:t># 5️⃣ Complete List of JavaScript Timing Event Methods</w:t>
      </w:r>
    </w:p>
    <w:p/>
    <w:p>
      <w:r>
        <w:t>---</w:t>
      </w:r>
    </w:p>
    <w:p/>
    <w:p>
      <w:r>
        <w:t>## 📌 setTimeout()</w:t>
      </w:r>
    </w:p>
    <w:p/>
    <w:p>
      <w:r>
        <w:t>### 🔍 কী করে?</w:t>
      </w:r>
    </w:p>
    <w:p/>
    <w:p>
      <w:r>
        <w:t>* নির্দিষ্ট সময় **শেষ হওয়ার পরে একবার** কোনো কাজ চালায়</w:t>
      </w:r>
    </w:p>
    <w:p/>
    <w:p>
      <w:r>
        <w:t>---</w:t>
      </w:r>
    </w:p>
    <w:p/>
    <w:p>
      <w:r>
        <w:t>### ❓ কেন দরকার?</w:t>
      </w:r>
    </w:p>
    <w:p/>
    <w:p>
      <w:r>
        <w:t>* Delay দিয়ে কাজ করাতে</w:t>
      </w:r>
    </w:p>
    <w:p>
      <w:r>
        <w:t>* Notification / popup delay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setTimeout(function, delayInMilliseconds);</w:t>
      </w:r>
    </w:p>
    <w:p>
      <w:r>
        <w:t>```</w:t>
      </w:r>
    </w:p>
    <w:p/>
    <w:p>
      <w:r>
        <w:t>---</w:t>
      </w:r>
    </w:p>
    <w:p/>
    <w:p>
      <w:r>
        <w:t>### 🧩 HTML Example</w:t>
      </w:r>
    </w:p>
    <w:p/>
    <w:p>
      <w:r>
        <w:t>```html</w:t>
      </w:r>
    </w:p>
    <w:p>
      <w:r>
        <w:t>&lt;button onclick="showMessage()"&gt;Click Me&lt;/button&gt;</w:t>
      </w:r>
    </w:p>
    <w:p>
      <w:r>
        <w:t>&lt;p id="msg"&gt;&lt;/p&gt;</w:t>
      </w:r>
    </w:p>
    <w:p>
      <w:r>
        <w:t>```</w:t>
      </w:r>
    </w:p>
    <w:p/>
    <w:p>
      <w:r>
        <w:t>---</w:t>
      </w:r>
    </w:p>
    <w:p/>
    <w:p>
      <w:r>
        <w:t>### 🧩 JavaScript Example</w:t>
      </w:r>
    </w:p>
    <w:p/>
    <w:p>
      <w:r>
        <w:t>```js</w:t>
      </w:r>
    </w:p>
    <w:p>
      <w:r>
        <w:t>function showMessage() {</w:t>
      </w:r>
    </w:p>
    <w:p>
      <w:r>
        <w:t xml:space="preserve">  setTimeout(function () {</w:t>
      </w:r>
    </w:p>
    <w:p>
      <w:r>
        <w:t xml:space="preserve">    document.getElementById("msg").innerText = "৩ সেকেন্ড পরে দেখানো হলো";</w:t>
      </w:r>
    </w:p>
    <w:p>
      <w:r>
        <w:t xml:space="preserve">  }, 3000);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🧠 Line-by-line Explanation</w:t>
      </w:r>
    </w:p>
    <w:p/>
    <w:p>
      <w:r>
        <w:t>* `showMessage()` → বাটনে ক্লিক</w:t>
      </w:r>
    </w:p>
    <w:p>
      <w:r>
        <w:t>* `setTimeout()` → টাইমার শুরু</w:t>
      </w:r>
    </w:p>
    <w:p>
      <w:r>
        <w:t>* `3000` → ৩ সেকেন্ড</w:t>
      </w:r>
    </w:p>
    <w:p>
      <w:r>
        <w:t>* সময় শেষ → function execute</w:t>
      </w:r>
    </w:p>
    <w:p/>
    <w:p>
      <w:r>
        <w:t>---</w:t>
      </w:r>
    </w:p>
    <w:p/>
    <w:p>
      <w:r>
        <w:t>### 🔄 Workflow</w:t>
      </w:r>
    </w:p>
    <w:p/>
    <w:p>
      <w:r>
        <w:t>1️⃣ Button click</w:t>
      </w:r>
    </w:p>
    <w:p>
      <w:r>
        <w:t>2️⃣ Timer start</w:t>
      </w:r>
    </w:p>
    <w:p>
      <w:r>
        <w:t>3️⃣ ৩ সেকেন্ড wait</w:t>
      </w:r>
    </w:p>
    <w:p>
      <w:r>
        <w:t>4️⃣ Message show</w:t>
      </w:r>
    </w:p>
    <w:p/>
    <w:p>
      <w:r>
        <w:t>---</w:t>
      </w:r>
    </w:p>
    <w:p/>
    <w:p>
      <w:r>
        <w:t>### ✅ When to use</w:t>
      </w:r>
    </w:p>
    <w:p/>
    <w:p>
      <w:r>
        <w:t>* Delayed message</w:t>
      </w:r>
    </w:p>
    <w:p>
      <w:r>
        <w:t>* Loader hide</w:t>
      </w:r>
    </w:p>
    <w:p/>
    <w:p>
      <w:r>
        <w:t>### ❌ When NOT to use</w:t>
      </w:r>
    </w:p>
    <w:p/>
    <w:p>
      <w:r>
        <w:t>* Repeating task</w:t>
      </w:r>
    </w:p>
    <w:p/>
    <w:p>
      <w:r>
        <w:t>---</w:t>
      </w:r>
    </w:p>
    <w:p/>
    <w:p>
      <w:r>
        <w:t>### 🌍 Real-life Example</w:t>
      </w:r>
    </w:p>
    <w:p/>
    <w:p>
      <w:r>
        <w:t>* Website load হওয়ার ২ সেকেন্ড পর popup</w:t>
      </w:r>
    </w:p>
    <w:p/>
    <w:p>
      <w:r>
        <w:t>---</w:t>
      </w:r>
    </w:p>
    <w:p/>
    <w:p>
      <w:r>
        <w:t>## 📌 clearTimeout()</w:t>
      </w:r>
    </w:p>
    <w:p/>
    <w:p>
      <w:r>
        <w:t>### 🔍 কী করে?</w:t>
      </w:r>
    </w:p>
    <w:p/>
    <w:p>
      <w:r>
        <w:t>* setTimeout বন্ধ করে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clearTimeout(timeoutID);</w:t>
      </w:r>
    </w:p>
    <w:p>
      <w:r>
        <w:t>```</w:t>
      </w:r>
    </w:p>
    <w:p/>
    <w:p>
      <w:r>
        <w:t>---</w:t>
      </w:r>
    </w:p>
    <w:p/>
    <w:p>
      <w:r>
        <w:t>### 🧩 JavaScript Example</w:t>
      </w:r>
    </w:p>
    <w:p/>
    <w:p>
      <w:r>
        <w:t>```js</w:t>
      </w:r>
    </w:p>
    <w:p>
      <w:r>
        <w:t>let timer = setTimeout(() =&gt; {</w:t>
      </w:r>
    </w:p>
    <w:p>
      <w:r>
        <w:t xml:space="preserve">  alert("Hello");</w:t>
      </w:r>
    </w:p>
    <w:p>
      <w:r>
        <w:t>}, 5000);</w:t>
      </w:r>
    </w:p>
    <w:p/>
    <w:p>
      <w:r>
        <w:t>clearTimeout(timer);</w:t>
      </w:r>
    </w:p>
    <w:p>
      <w:r>
        <w:t>```</w:t>
      </w:r>
    </w:p>
    <w:p/>
    <w:p>
      <w:r>
        <w:t>---</w:t>
      </w:r>
    </w:p>
    <w:p/>
    <w:p>
      <w:r>
        <w:t>### ⚠️ Common Mistake</w:t>
      </w:r>
    </w:p>
    <w:p/>
    <w:p>
      <w:r>
        <w:t>❌ timeout ID save না করা</w:t>
      </w:r>
    </w:p>
    <w:p>
      <w:r>
        <w:t>✅ সবসময় variable-এ রাখুন</w:t>
      </w:r>
    </w:p>
    <w:p/>
    <w:p>
      <w:r>
        <w:t>---</w:t>
      </w:r>
    </w:p>
    <w:p/>
    <w:p>
      <w:r>
        <w:t>## 📌 setInterval()</w:t>
      </w:r>
    </w:p>
    <w:p/>
    <w:p>
      <w:r>
        <w:t>### 🔍 কী করে?</w:t>
      </w:r>
    </w:p>
    <w:p/>
    <w:p>
      <w:r>
        <w:t>* নির্দিষ্ট সময় পরপর কাজ **বারবার চালায়**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setInterval(function, intervalTime);</w:t>
      </w:r>
    </w:p>
    <w:p>
      <w:r>
        <w:t>```</w:t>
      </w:r>
    </w:p>
    <w:p/>
    <w:p>
      <w:r>
        <w:t>---</w:t>
      </w:r>
    </w:p>
    <w:p/>
    <w:p>
      <w:r>
        <w:t>### 🧩 HTML</w:t>
      </w:r>
    </w:p>
    <w:p/>
    <w:p>
      <w:r>
        <w:t>```html</w:t>
      </w:r>
    </w:p>
    <w:p>
      <w:r>
        <w:t>&lt;p id="time"&gt;&lt;/p&gt;</w:t>
      </w:r>
    </w:p>
    <w:p>
      <w:r>
        <w:t>```</w:t>
      </w:r>
    </w:p>
    <w:p/>
    <w:p>
      <w:r>
        <w:t>---</w:t>
      </w:r>
    </w:p>
    <w:p/>
    <w:p>
      <w:r>
        <w:t>### 🧩 JavaScript</w:t>
      </w:r>
    </w:p>
    <w:p/>
    <w:p>
      <w:r>
        <w:t>```js</w:t>
      </w:r>
    </w:p>
    <w:p>
      <w:r>
        <w:t>setInterval(() =&gt; {</w:t>
      </w:r>
    </w:p>
    <w:p>
      <w:r>
        <w:t xml:space="preserve">  document.getElementById("time").innerText = new Date().toLocaleTimeString();</w:t>
      </w:r>
    </w:p>
    <w:p>
      <w:r>
        <w:t>}, 1000);</w:t>
      </w:r>
    </w:p>
    <w:p>
      <w:r>
        <w:t>```</w:t>
      </w:r>
    </w:p>
    <w:p/>
    <w:p>
      <w:r>
        <w:t>---</w:t>
      </w:r>
    </w:p>
    <w:p/>
    <w:p>
      <w:r>
        <w:t>### 🔄 Workflow</w:t>
      </w:r>
    </w:p>
    <w:p/>
    <w:p>
      <w:r>
        <w:t>🔄 প্রতি ১ সেকেন্ড → function execute</w:t>
      </w:r>
    </w:p>
    <w:p/>
    <w:p>
      <w:r>
        <w:t>---</w:t>
      </w:r>
    </w:p>
    <w:p/>
    <w:p>
      <w:r>
        <w:t>### 🌍 Use Case</w:t>
      </w:r>
    </w:p>
    <w:p/>
    <w:p>
      <w:r>
        <w:t>* Digital clock</w:t>
      </w:r>
    </w:p>
    <w:p>
      <w:r>
        <w:t>* Auto refresh</w:t>
      </w:r>
    </w:p>
    <w:p/>
    <w:p>
      <w:r>
        <w:t>---</w:t>
      </w:r>
    </w:p>
    <w:p/>
    <w:p>
      <w:r>
        <w:t>## 📌 clearInterval()</w:t>
      </w:r>
    </w:p>
    <w:p/>
    <w:p>
      <w:r>
        <w:t>### 🔍 কী করে?</w:t>
      </w:r>
    </w:p>
    <w:p/>
    <w:p>
      <w:r>
        <w:t>* setInterval বন্ধ করে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clearInterval(intervalID);</w:t>
      </w:r>
    </w:p>
    <w:p>
      <w:r>
        <w:t>```</w:t>
      </w:r>
    </w:p>
    <w:p/>
    <w:p>
      <w:r>
        <w:t>---</w:t>
      </w:r>
    </w:p>
    <w:p/>
    <w:p>
      <w:r>
        <w:t>### 🧩 Example</w:t>
      </w:r>
    </w:p>
    <w:p/>
    <w:p>
      <w:r>
        <w:t>```js</w:t>
      </w:r>
    </w:p>
    <w:p>
      <w:r>
        <w:t>let clock = setInterval(updateTime, 1000);</w:t>
      </w:r>
    </w:p>
    <w:p>
      <w:r>
        <w:t>clearInterval(clock);</w:t>
      </w:r>
    </w:p>
    <w:p>
      <w:r>
        <w:t>```</w:t>
      </w:r>
    </w:p>
    <w:p/>
    <w:p>
      <w:r>
        <w:t>---</w:t>
      </w:r>
    </w:p>
    <w:p/>
    <w:p>
      <w:r>
        <w:t>## 📌 requestAnimationFrame()</w:t>
      </w:r>
    </w:p>
    <w:p/>
    <w:p>
      <w:r>
        <w:t>### 🔍 কী করে?</w:t>
      </w:r>
    </w:p>
    <w:p/>
    <w:p>
      <w:r>
        <w:t>* Browser repaint-এর সাথে sync করে animation চালায়</w:t>
      </w:r>
    </w:p>
    <w:p/>
    <w:p>
      <w:r>
        <w:t>---</w:t>
      </w:r>
    </w:p>
    <w:p/>
    <w:p>
      <w:r>
        <w:t>### ❓ কেন দরকার?</w:t>
      </w:r>
    </w:p>
    <w:p/>
    <w:p>
      <w:r>
        <w:t>* Smooth animation</w:t>
      </w:r>
    </w:p>
    <w:p>
      <w:r>
        <w:t>* Better performance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requestAnimationFrame(callback);</w:t>
      </w:r>
    </w:p>
    <w:p>
      <w:r>
        <w:t>```</w:t>
      </w:r>
    </w:p>
    <w:p/>
    <w:p>
      <w:r>
        <w:t>---</w:t>
      </w:r>
    </w:p>
    <w:p/>
    <w:p>
      <w:r>
        <w:t>### 🧩 JavaScript Example</w:t>
      </w:r>
    </w:p>
    <w:p/>
    <w:p>
      <w:r>
        <w:t>```js</w:t>
      </w:r>
    </w:p>
    <w:p>
      <w:r>
        <w:t>let x = 0;</w:t>
      </w:r>
    </w:p>
    <w:p>
      <w:r>
        <w:t>function move() {</w:t>
      </w:r>
    </w:p>
    <w:p>
      <w:r>
        <w:t xml:space="preserve">  x += 2;</w:t>
      </w:r>
    </w:p>
    <w:p>
      <w:r>
        <w:t xml:space="preserve">  box.style.left = x + "px";</w:t>
      </w:r>
    </w:p>
    <w:p>
      <w:r>
        <w:t xml:space="preserve">  requestAnimationFrame(move);</w:t>
      </w:r>
    </w:p>
    <w:p>
      <w:r>
        <w:t>}</w:t>
      </w:r>
    </w:p>
    <w:p>
      <w:r>
        <w:t>move();</w:t>
      </w:r>
    </w:p>
    <w:p>
      <w:r>
        <w:t>```</w:t>
      </w:r>
    </w:p>
    <w:p/>
    <w:p>
      <w:r>
        <w:t>---</w:t>
      </w:r>
    </w:p>
    <w:p/>
    <w:p>
      <w:r>
        <w:t>### 🔄 Workflow</w:t>
      </w:r>
    </w:p>
    <w:p/>
    <w:p>
      <w:r>
        <w:t>🔄 Screen refresh → function call</w:t>
      </w:r>
    </w:p>
    <w:p/>
    <w:p>
      <w:r>
        <w:t>---</w:t>
      </w:r>
    </w:p>
    <w:p/>
    <w:p>
      <w:r>
        <w:t>### ❌ When NOT to use</w:t>
      </w:r>
    </w:p>
    <w:p/>
    <w:p>
      <w:r>
        <w:t>* Fixed time interval দরকার হলে</w:t>
      </w:r>
    </w:p>
    <w:p/>
    <w:p>
      <w:r>
        <w:t>---</w:t>
      </w:r>
    </w:p>
    <w:p/>
    <w:p>
      <w:r>
        <w:t>## 📌 cancelAnimationFrame()</w:t>
      </w:r>
    </w:p>
    <w:p/>
    <w:p>
      <w:r>
        <w:t>### 🔍 কী করে?</w:t>
      </w:r>
    </w:p>
    <w:p/>
    <w:p>
      <w:r>
        <w:t>* requestAnimationFrame বন্ধ করে</w:t>
      </w:r>
    </w:p>
    <w:p/>
    <w:p>
      <w:r>
        <w:t>---</w:t>
      </w:r>
    </w:p>
    <w:p/>
    <w:p>
      <w:r>
        <w:t>### 🧠 Syntax</w:t>
      </w:r>
    </w:p>
    <w:p/>
    <w:p>
      <w:r>
        <w:t>```js</w:t>
      </w:r>
    </w:p>
    <w:p>
      <w:r>
        <w:t>cancelAnimationFrame(animationID);</w:t>
      </w:r>
    </w:p>
    <w:p>
      <w:r>
        <w:t>```</w:t>
      </w:r>
    </w:p>
    <w:p/>
    <w:p>
      <w:r>
        <w:t>---</w:t>
      </w:r>
    </w:p>
    <w:p/>
    <w:p>
      <w:r>
        <w:t># 6️⃣ Comparison Section</w:t>
      </w:r>
    </w:p>
    <w:p/>
    <w:p>
      <w:r>
        <w:t>### 🔄 setTimeout vs setInterval</w:t>
      </w:r>
    </w:p>
    <w:p/>
    <w:p>
      <w:r>
        <w:t>* setTimeout → একবার</w:t>
      </w:r>
    </w:p>
    <w:p>
      <w:r>
        <w:t>* setInterval → বারবার</w:t>
      </w:r>
    </w:p>
    <w:p/>
    <w:p>
      <w:r>
        <w:t>### 🔄 setInterval vs requestAnimationFrame</w:t>
      </w:r>
    </w:p>
    <w:p/>
    <w:p>
      <w:r>
        <w:t>* setInterval → fixed time</w:t>
      </w:r>
    </w:p>
    <w:p>
      <w:r>
        <w:t>* requestAnimationFrame → smooth animation</w:t>
      </w:r>
    </w:p>
    <w:p/>
    <w:p>
      <w:r>
        <w:t>---</w:t>
      </w:r>
    </w:p>
    <w:p/>
    <w:p>
      <w:r>
        <w:t># 7️⃣ Time Management by User</w:t>
      </w:r>
    </w:p>
    <w:p/>
    <w:p>
      <w:r>
        <w:t>👤 User control করতে পারে:</w:t>
      </w:r>
    </w:p>
    <w:p/>
    <w:p>
      <w:r>
        <w:t>* ▶️ Start → setTimeout / setInterval</w:t>
      </w:r>
    </w:p>
    <w:p>
      <w:r>
        <w:t>* ⏹️ Stop → clearTimeout / clearInterval</w:t>
      </w:r>
    </w:p>
    <w:p>
      <w:r>
        <w:t>* 🔁 Repeat → setInterval</w:t>
      </w:r>
    </w:p>
    <w:p>
      <w:r>
        <w:t>* ⏳ Delay → setTimeout</w:t>
      </w:r>
    </w:p>
    <w:p/>
    <w:p>
      <w:r>
        <w:t>---</w:t>
      </w:r>
    </w:p>
    <w:p/>
    <w:p>
      <w:r>
        <w:t># 8️⃣ Common Mistakes &amp; Best Practices</w:t>
      </w:r>
    </w:p>
    <w:p/>
    <w:p>
      <w:r>
        <w:t>⚠️ Mistakes:</w:t>
      </w:r>
    </w:p>
    <w:p/>
    <w:p>
      <w:r>
        <w:t>* Interval clear না করা</w:t>
      </w:r>
    </w:p>
    <w:p>
      <w:r>
        <w:t>* Too many timers</w:t>
      </w:r>
    </w:p>
    <w:p/>
    <w:p>
      <w:r>
        <w:t>✅ Best Practices:</w:t>
      </w:r>
    </w:p>
    <w:p/>
    <w:p>
      <w:r>
        <w:t>* ID save করুন</w:t>
      </w:r>
    </w:p>
    <w:p>
      <w:r>
        <w:t>* প্রয়োজন হলে stop করুন</w:t>
      </w:r>
    </w:p>
    <w:p>
      <w:r>
        <w:t>* Animation এর জন্য requestAnimationFrame ব্যবহার করুন</w:t>
      </w:r>
    </w:p>
    <w:p/>
    <w:p>
      <w:r>
        <w:t>---</w:t>
      </w:r>
    </w:p>
    <w:p/>
    <w:p>
      <w:r>
        <w:t># 9️⃣ Recap</w:t>
      </w:r>
    </w:p>
    <w:p/>
    <w:p>
      <w:r>
        <w:t>🔁 আমরা শিখেছি:</w:t>
      </w:r>
    </w:p>
    <w:p/>
    <w:p>
      <w:r>
        <w:t>* Timing Events কী</w:t>
      </w:r>
    </w:p>
    <w:p>
      <w:r>
        <w:t>* কিভাবে কাজ করে</w:t>
      </w:r>
    </w:p>
    <w:p>
      <w:r>
        <w:t>* সব BOM Timing Methods</w:t>
      </w:r>
    </w:p>
    <w:p/>
    <w:p>
      <w:r>
        <w:t>---</w:t>
      </w:r>
    </w:p>
    <w:p/>
    <w:p>
      <w:r>
        <w:t># 🔟 What We Learned</w:t>
      </w:r>
    </w:p>
    <w:p/>
    <w:p>
      <w:r>
        <w:t>✅ Today we learned:</w:t>
      </w:r>
    </w:p>
    <w:p/>
    <w:p>
      <w:r>
        <w:t>* setTimeout → delay</w:t>
      </w:r>
    </w:p>
    <w:p>
      <w:r>
        <w:t>* setInterval → repeat</w:t>
      </w:r>
    </w:p>
    <w:p>
      <w:r>
        <w:t>* requestAnimationFrame → animation</w:t>
      </w:r>
    </w:p>
    <w:p>
      <w:r>
        <w:t>* clear methods → stop control</w:t>
      </w:r>
    </w:p>
    <w:p/>
    <w:p>
      <w:r>
        <w:t>🎯 কোনটা কখন ব্যবহার করবেন:</w:t>
      </w:r>
    </w:p>
    <w:p/>
    <w:p>
      <w:r>
        <w:t>* Delay → setTimeout</w:t>
      </w:r>
    </w:p>
    <w:p>
      <w:r>
        <w:t>* Repeat → setInterval</w:t>
      </w:r>
    </w:p>
    <w:p>
      <w:r>
        <w:t>* Smooth animation → requestAnimationFrame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