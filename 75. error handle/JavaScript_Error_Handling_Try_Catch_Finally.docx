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নিশ্চিত 👍</w:t>
      </w:r>
    </w:p>
    <w:p>
      <w:r>
        <w:rPr>
          <w:sz w:val="22"/>
        </w:rPr>
        <w:t>আমি একদম **শূন্য লেভেল** থেকে শুরু করে **ডিপ + প্রফেশনাল লেভেল** পর্যন্ত **JavaScript Error Handling: `try`, `catch`, `finally`** বিষয়টি **হাত ধরে ধরে** বুঝিয়ে দেবো।</w:t>
      </w:r>
    </w:p>
    <w:p>
      <w:r>
        <w:rPr>
          <w:sz w:val="22"/>
        </w:rPr>
        <w:t>👉 নিচের কাঠামো **হুবহু অনুসরণ করা হয়েছে** এবং **এই টপিক ছাড়া কিছুই নেই**।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 ⭐ JavaScript Error Handling: `try`, `catch`, `finally`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🔹 1. Overview</w:t>
      </w:r>
    </w:p>
    <w:p/>
    <w:p>
      <w:r>
        <w:rPr>
          <w:sz w:val="22"/>
        </w:rPr>
        <w:t>📌 **এই টপিকে আমরা কী কী শিখবো**</w:t>
      </w:r>
    </w:p>
    <w:p>
      <w:r>
        <w:rPr>
          <w:sz w:val="22"/>
        </w:rPr>
        <w:t>• Error Handling কী</w:t>
      </w:r>
    </w:p>
    <w:p>
      <w:r>
        <w:rPr>
          <w:sz w:val="22"/>
        </w:rPr>
        <w:t>• Error কেন হয়</w:t>
      </w:r>
    </w:p>
    <w:p>
      <w:r>
        <w:rPr>
          <w:sz w:val="22"/>
        </w:rPr>
        <w:t>• `try` কীভাবে কাজ করে</w:t>
      </w:r>
    </w:p>
    <w:p>
      <w:r>
        <w:rPr>
          <w:sz w:val="22"/>
        </w:rPr>
        <w:t>• `catch` কীভাবে error ধরে</w:t>
      </w:r>
    </w:p>
    <w:p>
      <w:r>
        <w:rPr>
          <w:sz w:val="22"/>
        </w:rPr>
        <w:t>• `finally` কেন দরকার</w:t>
      </w:r>
    </w:p>
    <w:p>
      <w:r>
        <w:rPr>
          <w:sz w:val="22"/>
        </w:rPr>
        <w:t>• তিনটা একসাথে কীভাবে কাজ করে</w:t>
      </w:r>
    </w:p>
    <w:p/>
    <w:p>
      <w:r>
        <w:rPr>
          <w:sz w:val="22"/>
        </w:rPr>
        <w:t>📌 **এই টপিক কেন গুরুত্বপূর্ণ**</w:t>
      </w:r>
    </w:p>
    <w:p>
      <w:r>
        <w:rPr>
          <w:sz w:val="22"/>
        </w:rPr>
        <w:t>• JavaScript এ error হওয়া খুবই স্বাভাবিক</w:t>
      </w:r>
    </w:p>
    <w:p>
      <w:r>
        <w:rPr>
          <w:sz w:val="22"/>
        </w:rPr>
        <w:t>• Error হলে পুরো প্রোগ্রাম বন্ধ হয়ে যেতে পারে</w:t>
      </w:r>
    </w:p>
    <w:p>
      <w:r>
        <w:rPr>
          <w:sz w:val="22"/>
        </w:rPr>
        <w:t>• Professional অ্যাপ্লিকেশন কখনো crash করা চলবে না</w:t>
      </w:r>
    </w:p>
    <w:p/>
    <w:p>
      <w:r>
        <w:rPr>
          <w:sz w:val="22"/>
        </w:rPr>
        <w:t>📌 **Error Handling কেন দরকার**</w:t>
      </w:r>
    </w:p>
    <w:p>
      <w:r>
        <w:rPr>
          <w:sz w:val="22"/>
        </w:rPr>
        <w:t>• Program যেন ভেঙে না পড়ে</w:t>
      </w:r>
    </w:p>
    <w:p>
      <w:r>
        <w:rPr>
          <w:sz w:val="22"/>
        </w:rPr>
        <w:t>• Error সুন্দরভাবে handle করার জন্য</w:t>
      </w:r>
    </w:p>
    <w:p>
      <w:r>
        <w:rPr>
          <w:sz w:val="22"/>
        </w:rPr>
        <w:t>• User যেন খারাপ experience না পায়</w:t>
      </w:r>
    </w:p>
    <w:p/>
    <w:p>
      <w:r>
        <w:rPr>
          <w:sz w:val="22"/>
        </w:rPr>
        <w:t>➡️ **সংক্ষেপে:**</w:t>
      </w:r>
    </w:p>
    <w:p>
      <w:r>
        <w:rPr>
          <w:sz w:val="22"/>
        </w:rPr>
        <w:t>⭐ Error Handling = প্রোগ্রামকে নিরাপদ রাখা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🔹 2. Error Handling Introduction</w:t>
      </w:r>
    </w:p>
    <w:p/>
    <w:p>
      <w:r>
        <w:rPr>
          <w:sz w:val="22"/>
        </w:rPr>
        <w:t>📌 **Error কী**</w:t>
      </w:r>
    </w:p>
    <w:p>
      <w:r>
        <w:rPr>
          <w:sz w:val="22"/>
        </w:rPr>
        <w:t>• Error হলো এমন একটি সমস্যা, যেটার কারণে JavaScript কোড ঠিকভাবে চলতে পারে না</w:t>
      </w:r>
    </w:p>
    <w:p/>
    <w:p>
      <w:r>
        <w:rPr>
          <w:sz w:val="22"/>
        </w:rPr>
        <w:t>📌 **JavaScript এ Error কেন হয়**</w:t>
      </w:r>
    </w:p>
    <w:p>
      <w:r>
        <w:rPr>
          <w:sz w:val="22"/>
        </w:rPr>
        <w:t>• ভুল variable ব্যবহার করলে</w:t>
      </w:r>
    </w:p>
    <w:p>
      <w:r>
        <w:rPr>
          <w:sz w:val="22"/>
        </w:rPr>
        <w:t>• ভুল function call করলে</w:t>
      </w:r>
    </w:p>
    <w:p>
      <w:r>
        <w:rPr>
          <w:sz w:val="22"/>
        </w:rPr>
        <w:t>• ভুল calculation করলে</w:t>
      </w:r>
    </w:p>
    <w:p>
      <w:r>
        <w:rPr>
          <w:sz w:val="22"/>
        </w:rPr>
        <w:t>• undefined বা null থেকে value নিতে চাইলে</w:t>
      </w:r>
    </w:p>
    <w:p/>
    <w:p>
      <w:r>
        <w:rPr>
          <w:sz w:val="22"/>
        </w:rPr>
        <w:t>📌 **Error হলে প্রোগ্রামের কী হয়**</w:t>
      </w:r>
    </w:p>
    <w:p>
      <w:r>
        <w:rPr>
          <w:sz w:val="22"/>
        </w:rPr>
        <w:t>• JavaScript সঙ্গে সঙ্গে execution বন্ধ করে দেয়</w:t>
      </w:r>
    </w:p>
    <w:p>
      <w:r>
        <w:rPr>
          <w:sz w:val="22"/>
        </w:rPr>
        <w:t>• নিচের কোড আর execute হয় না</w:t>
      </w:r>
    </w:p>
    <w:p/>
    <w:p>
      <w:r>
        <w:rPr>
          <w:sz w:val="22"/>
        </w:rPr>
        <w:t>📌 **Real-life উদাহরণ**</w:t>
      </w:r>
    </w:p>
    <w:p>
      <w:r>
        <w:rPr>
          <w:sz w:val="22"/>
        </w:rPr>
        <w:t>• ATM থেকে টাকা তুলতে গেলে কার্ড ঢোকানোর সময় সমস্যা হলে</w:t>
      </w:r>
    </w:p>
    <w:p>
      <w:r>
        <w:rPr>
          <w:sz w:val="22"/>
        </w:rPr>
        <w:t>➡️ পুরো process থেমে যায়</w:t>
      </w:r>
    </w:p>
    <w:p>
      <w:r>
        <w:rPr>
          <w:sz w:val="22"/>
        </w:rPr>
        <w:t>➡️ Error Handling থাকলে message দেখায়</w:t>
      </w:r>
    </w:p>
    <w:p>
      <w:r>
        <w:rPr>
          <w:sz w:val="22"/>
        </w:rPr>
        <w:t>⭐ “দয়া করে আবার চেষ্টা করুন”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🔹 3. `try` block (Maximum Detail)</w:t>
      </w:r>
    </w:p>
    <w:p/>
    <w:p>
      <w:r>
        <w:rPr>
          <w:sz w:val="22"/>
        </w:rPr>
        <w:t>📌 **`try` কী**</w:t>
      </w:r>
    </w:p>
    <w:p>
      <w:r>
        <w:rPr>
          <w:sz w:val="22"/>
        </w:rPr>
        <w:t>• `try` হলো এমন একটি block</w:t>
      </w:r>
    </w:p>
    <w:p>
      <w:r>
        <w:rPr>
          <w:sz w:val="22"/>
        </w:rPr>
        <w:t>• যেখানে আমরা **ঝুঁকিপূর্ণ (risky) কোড** রাখি</w:t>
      </w:r>
    </w:p>
    <w:p/>
    <w:p>
      <w:r>
        <w:rPr>
          <w:sz w:val="22"/>
        </w:rPr>
        <w:t>📌 **`try` কেন ব্যবহার করি**</w:t>
      </w:r>
    </w:p>
    <w:p>
      <w:r>
        <w:rPr>
          <w:sz w:val="22"/>
        </w:rPr>
        <w:t>• JavaScript কে বলার জন্য —</w:t>
      </w:r>
    </w:p>
    <w:p>
      <w:r>
        <w:rPr>
          <w:sz w:val="22"/>
        </w:rPr>
        <w:t>⭐ “এই কোডে সমস্যা হতে পারে, সাবধানে চালাও”</w:t>
      </w:r>
    </w:p>
    <w:p/>
    <w:p>
      <w:r>
        <w:rPr>
          <w:sz w:val="22"/>
        </w:rPr>
        <w:t>📌 **Syntax**</w:t>
      </w:r>
    </w:p>
    <w:p/>
    <w:p>
      <w:r>
        <w:rPr>
          <w:sz w:val="22"/>
        </w:rPr>
        <w:t>```js</w:t>
      </w:r>
    </w:p>
    <w:p>
      <w:r>
        <w:rPr>
          <w:sz w:val="22"/>
        </w:rPr>
        <w:t>try {</w:t>
      </w:r>
    </w:p>
    <w:p>
      <w:r>
        <w:rPr>
          <w:sz w:val="22"/>
        </w:rPr>
        <w:t xml:space="preserve">   // risky code</w:t>
      </w:r>
    </w:p>
    <w:p>
      <w:r>
        <w:rPr>
          <w:sz w:val="22"/>
        </w:rPr>
        <w:t>}</w:t>
      </w:r>
    </w:p>
    <w:p>
      <w:r>
        <w:rPr>
          <w:sz w:val="22"/>
        </w:rPr>
        <w:t>```</w:t>
      </w:r>
    </w:p>
    <w:p/>
    <w:p>
      <w:r>
        <w:rPr>
          <w:sz w:val="22"/>
        </w:rPr>
        <w:t>📌 **Line-by-line ব্যাখ্যা**</w:t>
      </w:r>
    </w:p>
    <w:p>
      <w:r>
        <w:rPr>
          <w:sz w:val="22"/>
        </w:rPr>
        <w:t>• `try` → JavaScript কে সতর্ক করা</w:t>
      </w:r>
    </w:p>
    <w:p>
      <w:r>
        <w:rPr>
          <w:sz w:val="22"/>
        </w:rPr>
        <w:t>• `{}` → এখানে সন্দেহজনক কোড লিখি</w:t>
      </w:r>
    </w:p>
    <w:p/>
    <w:p>
      <w:r>
        <w:rPr>
          <w:sz w:val="22"/>
        </w:rPr>
        <w:t>📌 **`try` কীভাবে কাজ করে (Step-by-step)**</w:t>
      </w:r>
    </w:p>
    <w:p>
      <w:r>
        <w:rPr>
          <w:sz w:val="22"/>
        </w:rPr>
        <w:t>➡️ Step 1: JavaScript `try` ব্লকে ঢোকে</w:t>
      </w:r>
    </w:p>
    <w:p>
      <w:r>
        <w:rPr>
          <w:sz w:val="22"/>
        </w:rPr>
        <w:t>➡️ Step 2: লাইন বাই লাইন কোড execute করে</w:t>
      </w:r>
    </w:p>
    <w:p>
      <w:r>
        <w:rPr>
          <w:sz w:val="22"/>
        </w:rPr>
        <w:t>➡️ Step 3:</w:t>
      </w:r>
    </w:p>
    <w:p>
      <w:r>
        <w:rPr>
          <w:sz w:val="22"/>
        </w:rPr>
        <w:t>• যদি error না হয় → `try` শেষ</w:t>
      </w:r>
    </w:p>
    <w:p>
      <w:r>
        <w:rPr>
          <w:sz w:val="22"/>
        </w:rPr>
        <w:t>• যদি error হয় → সঙ্গে সঙ্গে থামে</w:t>
      </w:r>
    </w:p>
    <w:p/>
    <w:p>
      <w:r>
        <w:rPr>
          <w:sz w:val="22"/>
        </w:rPr>
        <w:t>📌 **Multiple Examples**</w:t>
      </w:r>
    </w:p>
    <w:p/>
    <w:p>
      <w:r>
        <w:rPr>
          <w:sz w:val="22"/>
        </w:rPr>
        <w:t>```js</w:t>
      </w:r>
    </w:p>
    <w:p>
      <w:r>
        <w:rPr>
          <w:sz w:val="22"/>
        </w:rPr>
        <w:t>try {</w:t>
      </w:r>
    </w:p>
    <w:p>
      <w:r>
        <w:rPr>
          <w:sz w:val="22"/>
        </w:rPr>
        <w:t xml:space="preserve">   let result = 10 / 0;</w:t>
      </w:r>
    </w:p>
    <w:p>
      <w:r>
        <w:rPr>
          <w:sz w:val="22"/>
        </w:rPr>
        <w:t>}</w:t>
      </w:r>
    </w:p>
    <w:p>
      <w:r>
        <w:rPr>
          <w:sz w:val="22"/>
        </w:rPr>
        <w:t>```</w:t>
      </w:r>
    </w:p>
    <w:p/>
    <w:p>
      <w:r>
        <w:rPr>
          <w:sz w:val="22"/>
        </w:rPr>
        <w:t>```js</w:t>
      </w:r>
    </w:p>
    <w:p>
      <w:r>
        <w:rPr>
          <w:sz w:val="22"/>
        </w:rPr>
        <w:t>try {</w:t>
      </w:r>
    </w:p>
    <w:p>
      <w:r>
        <w:rPr>
          <w:sz w:val="22"/>
        </w:rPr>
        <w:t xml:space="preserve">   console.log(x);</w:t>
      </w:r>
    </w:p>
    <w:p>
      <w:r>
        <w:rPr>
          <w:sz w:val="22"/>
        </w:rPr>
        <w:t>}</w:t>
      </w:r>
    </w:p>
    <w:p>
      <w:r>
        <w:rPr>
          <w:sz w:val="22"/>
        </w:rPr>
        <w:t>```</w:t>
      </w:r>
    </w:p>
    <w:p/>
    <w:p>
      <w:r>
        <w:rPr>
          <w:sz w:val="22"/>
        </w:rPr>
        <w:t>📌 **`try` এর ভিতরে কী লেখা যায়**</w:t>
      </w:r>
    </w:p>
    <w:p>
      <w:r>
        <w:rPr>
          <w:sz w:val="22"/>
        </w:rPr>
        <w:t>• Variable declaration</w:t>
      </w:r>
    </w:p>
    <w:p>
      <w:r>
        <w:rPr>
          <w:sz w:val="22"/>
        </w:rPr>
        <w:t>• Function call</w:t>
      </w:r>
    </w:p>
    <w:p>
      <w:r>
        <w:rPr>
          <w:sz w:val="22"/>
        </w:rPr>
        <w:t>• Calculation</w:t>
      </w:r>
    </w:p>
    <w:p>
      <w:r>
        <w:rPr>
          <w:sz w:val="22"/>
        </w:rPr>
        <w:t>• Object access</w:t>
      </w:r>
    </w:p>
    <w:p/>
    <w:p>
      <w:r>
        <w:rPr>
          <w:sz w:val="22"/>
        </w:rPr>
        <w:t>📌 **`try` এর ভিতরে কী লেখা যায় না**</w:t>
      </w:r>
    </w:p>
    <w:p>
      <w:r>
        <w:rPr>
          <w:sz w:val="22"/>
        </w:rPr>
        <w:t>• `catch` ছাড়া একা error handle করা</w:t>
      </w:r>
    </w:p>
    <w:p>
      <w:r>
        <w:rPr>
          <w:sz w:val="22"/>
        </w:rPr>
        <w:t>• Syntax error ঠিক করা (syntax error আগেই crash করে)</w:t>
      </w:r>
    </w:p>
    <w:p/>
    <w:p>
      <w:r>
        <w:rPr>
          <w:sz w:val="22"/>
        </w:rPr>
        <w:t>📌 **`try` এর ভিতরে error হলে কী হয়**</w:t>
      </w:r>
    </w:p>
    <w:p>
      <w:r>
        <w:rPr>
          <w:sz w:val="22"/>
        </w:rPr>
        <w:t>⭐ JavaScript আর ভিতরের কোড চালায় না</w:t>
      </w:r>
    </w:p>
    <w:p>
      <w:r>
        <w:rPr>
          <w:sz w:val="22"/>
        </w:rPr>
        <w:t>⭐ সরাসরি `catch` এ চলে যায়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🔹 4. `catch` block (Maximum Detail)</w:t>
      </w:r>
    </w:p>
    <w:p/>
    <w:p>
      <w:r>
        <w:rPr>
          <w:sz w:val="22"/>
        </w:rPr>
        <w:t>📌 **`catch` কী**</w:t>
      </w:r>
    </w:p>
    <w:p>
      <w:r>
        <w:rPr>
          <w:sz w:val="22"/>
        </w:rPr>
        <w:t>• `catch` হলো error ধরার জায়গা</w:t>
      </w:r>
    </w:p>
    <w:p>
      <w:r>
        <w:rPr>
          <w:sz w:val="22"/>
        </w:rPr>
        <w:t>• `try` এ error হলে এখানে আসে</w:t>
      </w:r>
    </w:p>
    <w:p/>
    <w:p>
      <w:r>
        <w:rPr>
          <w:sz w:val="22"/>
        </w:rPr>
        <w:t>📌 **Syntax**</w:t>
      </w:r>
    </w:p>
    <w:p/>
    <w:p>
      <w:r>
        <w:rPr>
          <w:sz w:val="22"/>
        </w:rPr>
        <w:t>```js</w:t>
      </w:r>
    </w:p>
    <w:p>
      <w:r>
        <w:rPr>
          <w:sz w:val="22"/>
        </w:rPr>
        <w:t>try {</w:t>
      </w:r>
    </w:p>
    <w:p>
      <w:r>
        <w:rPr>
          <w:sz w:val="22"/>
        </w:rPr>
        <w:t xml:space="preserve">   // risky code</w:t>
      </w:r>
    </w:p>
    <w:p>
      <w:r>
        <w:rPr>
          <w:sz w:val="22"/>
        </w:rPr>
        <w:t>} catch (error) {</w:t>
      </w:r>
    </w:p>
    <w:p>
      <w:r>
        <w:rPr>
          <w:sz w:val="22"/>
        </w:rPr>
        <w:t xml:space="preserve">   // error handling</w:t>
      </w:r>
    </w:p>
    <w:p>
      <w:r>
        <w:rPr>
          <w:sz w:val="22"/>
        </w:rPr>
        <w:t>}</w:t>
      </w:r>
    </w:p>
    <w:p>
      <w:r>
        <w:rPr>
          <w:sz w:val="22"/>
        </w:rPr>
        <w:t>```</w:t>
      </w:r>
    </w:p>
    <w:p/>
    <w:p>
      <w:r>
        <w:rPr>
          <w:sz w:val="22"/>
        </w:rPr>
        <w:t>📌 **Error Object কী**</w:t>
      </w:r>
    </w:p>
    <w:p>
      <w:r>
        <w:rPr>
          <w:sz w:val="22"/>
        </w:rPr>
        <w:t>• JavaScript error হলে একটি object দেয়</w:t>
      </w:r>
    </w:p>
    <w:p>
      <w:r>
        <w:rPr>
          <w:sz w:val="22"/>
        </w:rPr>
        <w:t>• সেটাকেই আমরা `error` বলি</w:t>
      </w:r>
    </w:p>
    <w:p/>
    <w:p>
      <w:r>
        <w:rPr>
          <w:sz w:val="22"/>
        </w:rPr>
        <w:t>📌 **`error.message`**</w:t>
      </w:r>
    </w:p>
    <w:p>
      <w:r>
        <w:rPr>
          <w:sz w:val="22"/>
        </w:rPr>
        <w:t>• Error এর বিস্তারিত message</w:t>
      </w:r>
    </w:p>
    <w:p>
      <w:r>
        <w:rPr>
          <w:sz w:val="22"/>
        </w:rPr>
        <w:t>⭐ মানুষের জন্য readable text</w:t>
      </w:r>
    </w:p>
    <w:p/>
    <w:p>
      <w:r>
        <w:rPr>
          <w:sz w:val="22"/>
        </w:rPr>
        <w:t>📌 **`error.name`**</w:t>
      </w:r>
    </w:p>
    <w:p>
      <w:r>
        <w:rPr>
          <w:sz w:val="22"/>
        </w:rPr>
        <w:t>• Error এর নাম</w:t>
      </w:r>
    </w:p>
    <w:p>
      <w:r>
        <w:rPr>
          <w:sz w:val="22"/>
        </w:rPr>
        <w:t>⭐ যেমন: ReferenceError, TypeError</w:t>
      </w:r>
    </w:p>
    <w:p/>
    <w:p>
      <w:r>
        <w:rPr>
          <w:sz w:val="22"/>
        </w:rPr>
        <w:t>📌 **`error.stack`**</w:t>
      </w:r>
    </w:p>
    <w:p>
      <w:r>
        <w:rPr>
          <w:sz w:val="22"/>
        </w:rPr>
        <w:t>• Error কোথায় কোথায় হয়েছে</w:t>
      </w:r>
    </w:p>
    <w:p>
      <w:r>
        <w:rPr>
          <w:sz w:val="22"/>
        </w:rPr>
        <w:t>• Debug করার জন্য গুরুত্বপূর্ণ</w:t>
      </w:r>
    </w:p>
    <w:p/>
    <w:p>
      <w:r>
        <w:rPr>
          <w:sz w:val="22"/>
        </w:rPr>
        <w:t>📌 **Syntax Properties আলাদা করে**</w:t>
      </w:r>
    </w:p>
    <w:p>
      <w:r>
        <w:rPr>
          <w:sz w:val="22"/>
        </w:rPr>
        <w:t>• `error` → পুরো error object</w:t>
      </w:r>
    </w:p>
    <w:p>
      <w:r>
        <w:rPr>
          <w:sz w:val="22"/>
        </w:rPr>
        <w:t>• `error.message` → কী সমস্যা</w:t>
      </w:r>
    </w:p>
    <w:p>
      <w:r>
        <w:rPr>
          <w:sz w:val="22"/>
        </w:rPr>
        <w:t>• `error.name` → কী ধরনের error</w:t>
      </w:r>
    </w:p>
    <w:p>
      <w:r>
        <w:rPr>
          <w:sz w:val="22"/>
        </w:rPr>
        <w:t>• `error.stack` → কোথায় error</w:t>
      </w:r>
    </w:p>
    <w:p/>
    <w:p>
      <w:r>
        <w:rPr>
          <w:sz w:val="22"/>
        </w:rPr>
        <w:t>📌 **try + catch Flow Simulation**</w:t>
      </w:r>
    </w:p>
    <w:p>
      <w:r>
        <w:rPr>
          <w:sz w:val="22"/>
        </w:rPr>
        <w:t>➡️ `try` execute</w:t>
      </w:r>
    </w:p>
    <w:p>
      <w:r>
        <w:rPr>
          <w:sz w:val="22"/>
        </w:rPr>
        <w:t>➡️ Error পাওয়া গেল</w:t>
      </w:r>
    </w:p>
    <w:p>
      <w:r>
        <w:rPr>
          <w:sz w:val="22"/>
        </w:rPr>
        <w:t>➡️ সঙ্গে সঙ্গে `catch` এ jump</w:t>
      </w:r>
    </w:p>
    <w:p>
      <w:r>
        <w:rPr>
          <w:sz w:val="22"/>
        </w:rPr>
        <w:t>➡️ Error handle করা হলো</w:t>
      </w:r>
    </w:p>
    <w:p/>
    <w:p>
      <w:r>
        <w:rPr>
          <w:sz w:val="22"/>
        </w:rPr>
        <w:t>📌 **Example**</w:t>
      </w:r>
    </w:p>
    <w:p/>
    <w:p>
      <w:r>
        <w:rPr>
          <w:sz w:val="22"/>
        </w:rPr>
        <w:t>```js</w:t>
      </w:r>
    </w:p>
    <w:p>
      <w:r>
        <w:rPr>
          <w:sz w:val="22"/>
        </w:rPr>
        <w:t>try {</w:t>
      </w:r>
    </w:p>
    <w:p>
      <w:r>
        <w:rPr>
          <w:sz w:val="22"/>
        </w:rPr>
        <w:t xml:space="preserve">   console.log(a);</w:t>
      </w:r>
    </w:p>
    <w:p>
      <w:r>
        <w:rPr>
          <w:sz w:val="22"/>
        </w:rPr>
        <w:t>} catch (error) {</w:t>
      </w:r>
    </w:p>
    <w:p>
      <w:r>
        <w:rPr>
          <w:sz w:val="22"/>
        </w:rPr>
        <w:t xml:space="preserve">   console.log(error.message);</w:t>
      </w:r>
    </w:p>
    <w:p>
      <w:r>
        <w:rPr>
          <w:sz w:val="22"/>
        </w:rPr>
        <w:t>}</w:t>
      </w:r>
    </w:p>
    <w:p>
      <w:r>
        <w:rPr>
          <w:sz w:val="22"/>
        </w:rPr>
        <w:t>```</w:t>
      </w:r>
    </w:p>
    <w:p/>
    <w:p>
      <w:r>
        <w:rPr>
          <w:sz w:val="22"/>
        </w:rPr>
        <w:t>⭐ Output: `a is not defined`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🔹 5. `finally` block (Maximum Detail)</w:t>
      </w:r>
    </w:p>
    <w:p/>
    <w:p>
      <w:r>
        <w:rPr>
          <w:sz w:val="22"/>
        </w:rPr>
        <w:t>📌 **`finally` কী**</w:t>
      </w:r>
    </w:p>
    <w:p>
      <w:r>
        <w:rPr>
          <w:sz w:val="22"/>
        </w:rPr>
        <w:t>• `finally` হলো এমন block</w:t>
      </w:r>
    </w:p>
    <w:p>
      <w:r>
        <w:rPr>
          <w:sz w:val="22"/>
        </w:rPr>
        <w:t>• যা **সব অবস্থাতেই execute হয়**</w:t>
      </w:r>
    </w:p>
    <w:p/>
    <w:p>
      <w:r>
        <w:rPr>
          <w:sz w:val="22"/>
        </w:rPr>
        <w:t>📌 **কখন execute হয়**</w:t>
      </w:r>
    </w:p>
    <w:p>
      <w:r>
        <w:rPr>
          <w:sz w:val="22"/>
        </w:rPr>
        <w:t>• Error হোক</w:t>
      </w:r>
    </w:p>
    <w:p>
      <w:r>
        <w:rPr>
          <w:sz w:val="22"/>
        </w:rPr>
        <w:t>• Error না হোক</w:t>
      </w:r>
    </w:p>
    <w:p>
      <w:r>
        <w:rPr>
          <w:sz w:val="22"/>
        </w:rPr>
        <w:t>⭐ সবসময়ই</w:t>
      </w:r>
    </w:p>
    <w:p/>
    <w:p>
      <w:r>
        <w:rPr>
          <w:sz w:val="22"/>
        </w:rPr>
        <w:t>📌 **Syntax**</w:t>
      </w:r>
    </w:p>
    <w:p/>
    <w:p>
      <w:r>
        <w:rPr>
          <w:sz w:val="22"/>
        </w:rPr>
        <w:t>```js</w:t>
      </w:r>
    </w:p>
    <w:p>
      <w:r>
        <w:rPr>
          <w:sz w:val="22"/>
        </w:rPr>
        <w:t>try {</w:t>
      </w:r>
    </w:p>
    <w:p>
      <w:r>
        <w:rPr>
          <w:sz w:val="22"/>
        </w:rPr>
        <w:t xml:space="preserve">   // code</w:t>
      </w:r>
    </w:p>
    <w:p>
      <w:r>
        <w:rPr>
          <w:sz w:val="22"/>
        </w:rPr>
        <w:t>} catch (error) {</w:t>
      </w:r>
    </w:p>
    <w:p>
      <w:r>
        <w:rPr>
          <w:sz w:val="22"/>
        </w:rPr>
        <w:t xml:space="preserve">   // handle error</w:t>
      </w:r>
    </w:p>
    <w:p>
      <w:r>
        <w:rPr>
          <w:sz w:val="22"/>
        </w:rPr>
        <w:t>} finally {</w:t>
      </w:r>
    </w:p>
    <w:p>
      <w:r>
        <w:rPr>
          <w:sz w:val="22"/>
        </w:rPr>
        <w:t xml:space="preserve">   // always runs</w:t>
      </w:r>
    </w:p>
    <w:p>
      <w:r>
        <w:rPr>
          <w:sz w:val="22"/>
        </w:rPr>
        <w:t>}</w:t>
      </w:r>
    </w:p>
    <w:p>
      <w:r>
        <w:rPr>
          <w:sz w:val="22"/>
        </w:rPr>
        <w:t>```</w:t>
      </w:r>
    </w:p>
    <w:p/>
    <w:p>
      <w:r>
        <w:rPr>
          <w:sz w:val="22"/>
        </w:rPr>
        <w:t>📌 **Error থাকুক বা না থাকুক**</w:t>
      </w:r>
    </w:p>
    <w:p>
      <w:r>
        <w:rPr>
          <w:sz w:val="22"/>
        </w:rPr>
        <w:t>• `try` সফল → `finally`</w:t>
      </w:r>
    </w:p>
    <w:p>
      <w:r>
        <w:rPr>
          <w:sz w:val="22"/>
        </w:rPr>
        <w:t>• `try` ব্যর্থ → `catch` → `finally`</w:t>
      </w:r>
    </w:p>
    <w:p/>
    <w:p>
      <w:r>
        <w:rPr>
          <w:sz w:val="22"/>
        </w:rPr>
        <w:t>📌 **Real-life উদাহরণ**</w:t>
      </w:r>
    </w:p>
    <w:p>
      <w:r>
        <w:rPr>
          <w:sz w:val="22"/>
        </w:rPr>
        <w:t>• ব্যাংক transaction</w:t>
      </w:r>
    </w:p>
    <w:p>
      <w:r>
        <w:rPr>
          <w:sz w:val="22"/>
        </w:rPr>
        <w:t>➡️ টাকা পাঠানো সফল বা ব্যর্থ</w:t>
      </w:r>
    </w:p>
    <w:p>
      <w:r>
        <w:rPr>
          <w:sz w:val="22"/>
        </w:rPr>
        <w:t>⭐ connection বন্ধ করতেই হবে</w:t>
      </w:r>
    </w:p>
    <w:p/>
    <w:p>
      <w:r>
        <w:rPr>
          <w:sz w:val="22"/>
        </w:rPr>
        <w:t>📌 **`finally` কেন দরকার**</w:t>
      </w:r>
    </w:p>
    <w:p>
      <w:r>
        <w:rPr>
          <w:sz w:val="22"/>
        </w:rPr>
        <w:t>• Resource clean করার জন্য</w:t>
      </w:r>
    </w:p>
    <w:p>
      <w:r>
        <w:rPr>
          <w:sz w:val="22"/>
        </w:rPr>
        <w:t>• File বন্ধ করা</w:t>
      </w:r>
    </w:p>
    <w:p>
      <w:r>
        <w:rPr>
          <w:sz w:val="22"/>
        </w:rPr>
        <w:t>• Connection close করা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🔹 6. try–catch–finally Combined Workflow</w:t>
      </w:r>
    </w:p>
    <w:p/>
    <w:p>
      <w:r>
        <w:rPr>
          <w:sz w:val="22"/>
        </w:rPr>
        <w:t>📌 **Execution Flow (Diagram Style)**</w:t>
      </w:r>
    </w:p>
    <w:p>
      <w:r>
        <w:rPr>
          <w:sz w:val="22"/>
        </w:rPr>
        <w:t>➡️ Program শুরু</w:t>
      </w:r>
    </w:p>
    <w:p>
      <w:r>
        <w:rPr>
          <w:sz w:val="22"/>
        </w:rPr>
        <w:t>➡️ `try` execute</w:t>
      </w:r>
    </w:p>
    <w:p>
      <w:r>
        <w:rPr>
          <w:sz w:val="22"/>
        </w:rPr>
        <w:t>➡️</w:t>
      </w:r>
    </w:p>
    <w:p>
      <w:r>
        <w:rPr>
          <w:sz w:val="22"/>
        </w:rPr>
        <w:t>• Error না হলে → `finally`</w:t>
      </w:r>
    </w:p>
    <w:p>
      <w:r>
        <w:rPr>
          <w:sz w:val="22"/>
        </w:rPr>
        <w:t>• Error হলে → `catch` → `finally`</w:t>
      </w:r>
    </w:p>
    <w:p/>
    <w:p>
      <w:r>
        <w:rPr>
          <w:sz w:val="22"/>
        </w:rPr>
        <w:t>📌 **Error না থাকলে**</w:t>
      </w:r>
    </w:p>
    <w:p>
      <w:r>
        <w:rPr>
          <w:sz w:val="22"/>
        </w:rPr>
        <w:t>• `try` → `finally`</w:t>
      </w:r>
    </w:p>
    <w:p/>
    <w:p>
      <w:r>
        <w:rPr>
          <w:sz w:val="22"/>
        </w:rPr>
        <w:t>📌 **Error থাকলে**</w:t>
      </w:r>
    </w:p>
    <w:p>
      <w:r>
        <w:rPr>
          <w:sz w:val="22"/>
        </w:rPr>
        <w:t>• `try` → `catch` → `finally`</w:t>
      </w:r>
    </w:p>
    <w:p/>
    <w:p>
      <w:r>
        <w:rPr>
          <w:sz w:val="22"/>
        </w:rPr>
        <w:t>📌 **`finally` এর ভূমিকা**</w:t>
      </w:r>
    </w:p>
    <w:p>
      <w:r>
        <w:rPr>
          <w:sz w:val="22"/>
        </w:rPr>
        <w:t>⭐ শেষ cleanup নিশ্চিত করা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🔹 7. Professional / Practical Usage</w:t>
      </w:r>
    </w:p>
    <w:p/>
    <w:p>
      <w:r>
        <w:rPr>
          <w:sz w:val="22"/>
        </w:rPr>
        <w:t>📌 **কখন কোনটা ব্যবহার করবো**</w:t>
      </w:r>
    </w:p>
    <w:p>
      <w:r>
        <w:rPr>
          <w:sz w:val="22"/>
        </w:rPr>
        <w:t>• শুধু risky code → `try`</w:t>
      </w:r>
    </w:p>
    <w:p>
      <w:r>
        <w:rPr>
          <w:sz w:val="22"/>
        </w:rPr>
        <w:t>• Error handle দরকার → `try + catch`</w:t>
      </w:r>
    </w:p>
    <w:p>
      <w:r>
        <w:rPr>
          <w:sz w:val="22"/>
        </w:rPr>
        <w:t>• Cleanup দরকার → `try + catch + finally`</w:t>
      </w:r>
    </w:p>
    <w:p/>
    <w:p>
      <w:r>
        <w:rPr>
          <w:sz w:val="22"/>
        </w:rPr>
        <w:t>📌 **Professional Developers কী করে**</w:t>
      </w:r>
    </w:p>
    <w:p>
      <w:r>
        <w:rPr>
          <w:sz w:val="22"/>
        </w:rPr>
        <w:t>• সব risky logic `try` এ</w:t>
      </w:r>
    </w:p>
    <w:p>
      <w:r>
        <w:rPr>
          <w:sz w:val="22"/>
        </w:rPr>
        <w:t>• User-friendly message `catch` এ</w:t>
      </w:r>
    </w:p>
    <w:p>
      <w:r>
        <w:rPr>
          <w:sz w:val="22"/>
        </w:rPr>
        <w:t>• Cleanup `finally` তে</w:t>
      </w:r>
    </w:p>
    <w:p/>
    <w:p>
      <w:r>
        <w:rPr>
          <w:sz w:val="22"/>
        </w:rPr>
        <w:t>📌 **Universal / Professional Approach**</w:t>
      </w:r>
    </w:p>
    <w:p>
      <w:r>
        <w:rPr>
          <w:sz w:val="22"/>
        </w:rPr>
        <w:t>⭐ `try – catch – finally`</w:t>
      </w:r>
    </w:p>
    <w:p>
      <w:r>
        <w:rPr>
          <w:sz w:val="22"/>
        </w:rPr>
        <w:t>সবচেয়ে safe এবং standard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## 🔹 8. Final Summary (Recap)</w:t>
      </w:r>
    </w:p>
    <w:p/>
    <w:p>
      <w:r>
        <w:rPr>
          <w:sz w:val="22"/>
        </w:rPr>
        <w:t>📌 **পুরো টপিক সংক্ষেপে**</w:t>
      </w:r>
    </w:p>
    <w:p>
      <w:r>
        <w:rPr>
          <w:sz w:val="22"/>
        </w:rPr>
        <w:t>• `try` → ঝুঁকিপূর্ণ কোড</w:t>
      </w:r>
    </w:p>
    <w:p>
      <w:r>
        <w:rPr>
          <w:sz w:val="22"/>
        </w:rPr>
        <w:t>• `catch` → error ধরার জায়গা</w:t>
      </w:r>
    </w:p>
    <w:p>
      <w:r>
        <w:rPr>
          <w:sz w:val="22"/>
        </w:rPr>
        <w:t>• `finally` → সবশেষে চলবেই</w:t>
      </w:r>
    </w:p>
    <w:p/>
    <w:p>
      <w:r>
        <w:rPr>
          <w:sz w:val="22"/>
        </w:rPr>
        <w:t>📌 **One-line Purpose**</w:t>
      </w:r>
    </w:p>
    <w:p>
      <w:r>
        <w:rPr>
          <w:sz w:val="22"/>
        </w:rPr>
        <w:t>⭐ `try` → পরীক্ষা</w:t>
      </w:r>
    </w:p>
    <w:p>
      <w:r>
        <w:rPr>
          <w:sz w:val="22"/>
        </w:rPr>
        <w:t>⭐ `catch` → সমাধান</w:t>
      </w:r>
    </w:p>
    <w:p>
      <w:r>
        <w:rPr>
          <w:sz w:val="22"/>
        </w:rPr>
        <w:t>⭐ `finally` → নিশ্চয়তা</w:t>
      </w:r>
    </w:p>
    <w:p/>
    <w:p>
      <w:r>
        <w:rPr>
          <w:sz w:val="22"/>
        </w:rPr>
        <w:t>📌 **Beginner হিসেবে মনে রাখবে**</w:t>
      </w:r>
    </w:p>
    <w:p>
      <w:r>
        <w:rPr>
          <w:sz w:val="22"/>
        </w:rPr>
        <w:t>• Error হওয়া স্বাভাবিক</w:t>
      </w:r>
    </w:p>
    <w:p>
      <w:r>
        <w:rPr>
          <w:sz w:val="22"/>
        </w:rPr>
        <w:t>• Handle না করলে program ভেঙে যাবে</w:t>
      </w:r>
    </w:p>
    <w:p>
      <w:r>
        <w:rPr>
          <w:sz w:val="22"/>
        </w:rPr>
        <w:t>⭐ Error Handling = Professional JavaScript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✅ **এই একটি explanation ই JavaScript Error Handling বুঝতে ১০০% যথেষ্ট।**</w:t>
      </w:r>
    </w:p>
    <w:p>
      <w:r>
        <w:rPr>
          <w:sz w:val="22"/>
        </w:rPr>
        <w:t>তুমি চাইলে আমি পরের ধাপে এই বিষয়টা **visual flow + real-world breakdown** দিয়েও দেখাতে পারি।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