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✅ JavaScript Location Object (BOM)</w:t>
      </w:r>
    </w:p>
    <w:p>
      <w:pPr>
        <w:spacing w:after="120"/>
      </w:pPr>
    </w:p>
    <w:p>
      <w:pPr>
        <w:spacing w:after="120"/>
      </w:pPr>
      <w:r>
        <w:t>একেবারে মৌলিক ধারণা থেকে শুরু করে বাস্তব জীবনের পেশাদার ব্যবহার পর্যন্ত ব্যাখ্যা — কিছুই বাদ দেওয়া হয়নি, কিছুই অতিরিক্ত নয়।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1️⃣ ভূমিকা (INTRODUCTION)</w:t>
      </w:r>
    </w:p>
    <w:p>
      <w:pPr>
        <w:spacing w:after="120"/>
      </w:pPr>
    </w:p>
    <w:p>
      <w:pPr>
        <w:spacing w:after="120"/>
      </w:pPr>
      <w:r>
        <w:t>Location Object কী?</w:t>
      </w:r>
    </w:p>
    <w:p>
      <w:pPr>
        <w:spacing w:after="120"/>
      </w:pPr>
    </w:p>
    <w:p>
      <w:pPr>
        <w:spacing w:after="120"/>
      </w:pPr>
      <w:r>
        <w:t>Location Object হলো JavaScript-এর একটি বিল্ট-ইন অবজেক্ট।</w:t>
      </w:r>
    </w:p>
    <w:p>
      <w:pPr>
        <w:spacing w:after="120"/>
      </w:pPr>
    </w:p>
    <w:p>
      <w:pPr>
        <w:spacing w:after="120"/>
      </w:pPr>
      <w:r>
        <w:t>এটি ব্রাউজারে বর্তমানে লোড হওয়া URL-কে উপস্থাপন করে।</w:t>
      </w:r>
    </w:p>
    <w:p>
      <w:pPr>
        <w:spacing w:after="120"/>
      </w:pPr>
    </w:p>
    <w:p>
      <w:pPr>
        <w:spacing w:after="120"/>
      </w:pPr>
      <w:r>
        <w:t>এটি JavaScript-কে সক্ষম করে:</w:t>
      </w:r>
    </w:p>
    <w:p>
      <w:pPr>
        <w:spacing w:after="120"/>
      </w:pPr>
    </w:p>
    <w:p>
      <w:pPr>
        <w:spacing w:after="120"/>
      </w:pPr>
      <w:r>
        <w:t>URL-এর বিভিন্ন অংশ পড়তে</w:t>
      </w:r>
    </w:p>
    <w:p>
      <w:pPr>
        <w:spacing w:after="120"/>
      </w:pPr>
    </w:p>
    <w:p>
      <w:pPr>
        <w:spacing w:after="120"/>
      </w:pPr>
      <w:r>
        <w:t>URL পরিবর্তন করতে</w:t>
      </w:r>
    </w:p>
    <w:p>
      <w:pPr>
        <w:spacing w:after="120"/>
      </w:pPr>
    </w:p>
    <w:p>
      <w:pPr>
        <w:spacing w:after="120"/>
      </w:pPr>
      <w:r>
        <w:t>পেজ রিলোড করতে</w:t>
      </w:r>
    </w:p>
    <w:p>
      <w:pPr>
        <w:spacing w:after="120"/>
      </w:pPr>
    </w:p>
    <w:p>
      <w:pPr>
        <w:spacing w:after="120"/>
      </w:pPr>
      <w:r>
        <w:t>ব্রাউজারকে অন্য ঠিকানায় রিডাইরেক্ট করতে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📌 সহজ ভাষায়:</w:t>
      </w:r>
    </w:p>
    <w:p>
      <w:pPr>
        <w:spacing w:after="120"/>
      </w:pPr>
    </w:p>
    <w:p>
      <w:pPr>
        <w:spacing w:after="120"/>
      </w:pPr>
      <w:r>
        <w:t>&gt; Location Object হলো JavaScript-এর উপায়, যার মাধ্যমে ব্রাউজারের অ্যাড্রেস বার দেখা, বোঝা এবং নিয়ন্ত্রণ করা যায়।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Location Object কেন আছে?</w:t>
      </w:r>
    </w:p>
    <w:p>
      <w:pPr>
        <w:spacing w:after="120"/>
      </w:pPr>
    </w:p>
    <w:p>
      <w:pPr>
        <w:spacing w:after="120"/>
      </w:pPr>
      <w:r>
        <w:t>Location Object ছাড়া:</w:t>
      </w:r>
    </w:p>
    <w:p>
      <w:pPr>
        <w:spacing w:after="120"/>
      </w:pPr>
    </w:p>
    <w:p>
      <w:pPr>
        <w:spacing w:after="120"/>
      </w:pPr>
      <w:r>
        <w:t>JavaScript জানতে পারত না:</w:t>
      </w:r>
    </w:p>
    <w:p>
      <w:pPr>
        <w:spacing w:after="120"/>
      </w:pPr>
    </w:p>
    <w:p>
      <w:pPr>
        <w:spacing w:after="120"/>
      </w:pPr>
      <w:r>
        <w:t>কোন পেজটি বর্তমানে খোলা</w:t>
      </w:r>
    </w:p>
    <w:p>
      <w:pPr>
        <w:spacing w:after="120"/>
      </w:pPr>
    </w:p>
    <w:p>
      <w:pPr>
        <w:spacing w:after="120"/>
      </w:pPr>
      <w:r>
        <w:t>কোন query parameter আছে</w:t>
      </w:r>
    </w:p>
    <w:p>
      <w:pPr>
        <w:spacing w:after="120"/>
      </w:pPr>
    </w:p>
    <w:p>
      <w:pPr>
        <w:spacing w:after="120"/>
      </w:pPr>
      <w:r>
        <w:t>কোন hash (#) ভ্যালু রয়েছে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JavaScript পারত না:</w:t>
      </w:r>
    </w:p>
    <w:p>
      <w:pPr>
        <w:spacing w:after="120"/>
      </w:pPr>
    </w:p>
    <w:p>
      <w:pPr>
        <w:spacing w:after="120"/>
      </w:pPr>
      <w:r>
        <w:t>ব্যবহারকারীকে রিডাইরেক্ট করতে</w:t>
      </w:r>
    </w:p>
    <w:p>
      <w:pPr>
        <w:spacing w:after="120"/>
      </w:pPr>
    </w:p>
    <w:p>
      <w:pPr>
        <w:spacing w:after="120"/>
      </w:pPr>
      <w:r>
        <w:t>কোডের মাধ্যমে পেজ রিলোড করতে</w:t>
      </w:r>
    </w:p>
    <w:p>
      <w:pPr>
        <w:spacing w:after="120"/>
      </w:pPr>
    </w:p>
    <w:p>
      <w:pPr>
        <w:spacing w:after="120"/>
      </w:pPr>
      <w:r>
        <w:t>ডাইনামিকভাবে URL পরিবর্তন করতে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এটি কোন সমস্যার সমাধান করে?</w:t>
      </w:r>
    </w:p>
    <w:p>
      <w:pPr>
        <w:spacing w:after="120"/>
      </w:pPr>
    </w:p>
    <w:p>
      <w:pPr>
        <w:spacing w:after="120"/>
      </w:pPr>
      <w:r>
        <w:t>এটি URL নিয়ন্ত্রণ ও পর্যবেক্ষণের সমস্যা সমাধান করে, যেমন:</w:t>
      </w:r>
    </w:p>
    <w:p>
      <w:pPr>
        <w:spacing w:after="120"/>
      </w:pPr>
    </w:p>
    <w:p>
      <w:pPr>
        <w:spacing w:after="120"/>
      </w:pPr>
      <w:r>
        <w:t>লগইনের পর রিডাইরেক্ট করা</w:t>
      </w:r>
    </w:p>
    <w:p>
      <w:pPr>
        <w:spacing w:after="120"/>
      </w:pPr>
    </w:p>
    <w:p>
      <w:pPr>
        <w:spacing w:after="120"/>
      </w:pPr>
      <w:r>
        <w:t>?id=10 এর মতো parameter পড়া</w:t>
      </w:r>
    </w:p>
    <w:p>
      <w:pPr>
        <w:spacing w:after="120"/>
      </w:pPr>
    </w:p>
    <w:p>
      <w:pPr>
        <w:spacing w:after="120"/>
      </w:pPr>
      <w:r>
        <w:t>ব্যবহার করে পেজের অংশ শনাক্ত করা</w:t>
      </w:r>
    </w:p>
    <w:p>
      <w:pPr>
        <w:spacing w:after="120"/>
      </w:pPr>
    </w:p>
    <w:p>
      <w:pPr>
        <w:spacing w:after="120"/>
      </w:pPr>
      <w:r>
        <w:t>কোড দিয়ে পেজ রিফ্রেশ করা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2️⃣ LOCATION OBJECT কীভাবে কাজ করে</w:t>
      </w:r>
    </w:p>
    <w:p>
      <w:pPr>
        <w:spacing w:after="120"/>
      </w:pPr>
    </w:p>
    <w:p>
      <w:pPr>
        <w:spacing w:after="120"/>
      </w:pPr>
      <w:r>
        <w:t>ধারণাগত ব্যাখ্যা (ভিতরের প্রক্রিয়া)</w:t>
      </w:r>
    </w:p>
    <w:p>
      <w:pPr>
        <w:spacing w:after="120"/>
      </w:pPr>
    </w:p>
    <w:p>
      <w:pPr>
        <w:spacing w:after="120"/>
      </w:pPr>
      <w:r>
        <w:t>প্রতিবার একটি ওয়েবপেজ লোড হলে, ব্রাউজার একটি Location Object তৈরি করে।</w:t>
      </w:r>
    </w:p>
    <w:p>
      <w:pPr>
        <w:spacing w:after="120"/>
      </w:pPr>
    </w:p>
    <w:p>
      <w:pPr>
        <w:spacing w:after="120"/>
      </w:pPr>
      <w:r>
        <w:t>এই অবজেক্টে থাকে:</w:t>
      </w:r>
    </w:p>
    <w:p>
      <w:pPr>
        <w:spacing w:after="120"/>
      </w:pPr>
    </w:p>
    <w:p>
      <w:pPr>
        <w:spacing w:after="120"/>
      </w:pPr>
      <w:r>
        <w:t>সম্পূর্ণ URL</w:t>
      </w:r>
    </w:p>
    <w:p>
      <w:pPr>
        <w:spacing w:after="120"/>
      </w:pPr>
    </w:p>
    <w:p>
      <w:pPr>
        <w:spacing w:after="120"/>
      </w:pPr>
      <w:r>
        <w:t>URL-এর আলাদা আলাদা অংশ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যখন JavaScript Location Object অ্যাক্সেস করে:</w:t>
      </w:r>
    </w:p>
    <w:p>
      <w:pPr>
        <w:spacing w:after="120"/>
      </w:pPr>
    </w:p>
    <w:p>
      <w:pPr>
        <w:spacing w:after="120"/>
      </w:pPr>
      <w:r>
        <w:t>এটি সরাসরি ব্রাউজারের অ্যাড্রেস বার থেকে ডেটা পড়ে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যখন JavaScript Location Object পরিবর্তন করে:</w:t>
      </w:r>
    </w:p>
    <w:p>
      <w:pPr>
        <w:spacing w:after="120"/>
      </w:pPr>
    </w:p>
    <w:p>
      <w:pPr>
        <w:spacing w:after="120"/>
      </w:pPr>
      <w:r>
        <w:t>ব্রাউজার সাথে সাথে প্রতিক্রিয়া জানায় (reload, redirect, navigate)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📌 গুরুত্বপূর্ণ ধারণা:</w:t>
      </w:r>
    </w:p>
    <w:p>
      <w:pPr>
        <w:spacing w:after="120"/>
      </w:pPr>
    </w:p>
    <w:p>
      <w:pPr>
        <w:spacing w:after="120"/>
      </w:pPr>
      <w:r>
        <w:t>&gt; Location Object সবসময় বর্তমান URL-এর সাথে সমন্বিত (synchronized) থাকে।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URL-এর গঠন (বোঝার জন্য গুরুত্বপূর্ণ)</w:t>
      </w:r>
    </w:p>
    <w:p>
      <w:pPr>
        <w:spacing w:after="120"/>
      </w:pPr>
    </w:p>
    <w:p>
      <w:pPr>
        <w:spacing w:after="120"/>
      </w:pPr>
      <w:r>
        <w:t>উদাহরণ URL:</w:t>
      </w:r>
    </w:p>
    <w:p>
      <w:pPr>
        <w:spacing w:after="120"/>
      </w:pPr>
    </w:p>
    <w:p>
      <w:pPr>
        <w:spacing w:after="120"/>
      </w:pPr>
      <w:r>
        <w:t>https://www.example.com:8080/path/page.html?user=admin#profile</w:t>
      </w:r>
    </w:p>
    <w:p>
      <w:pPr>
        <w:spacing w:after="120"/>
      </w:pPr>
    </w:p>
    <w:p>
      <w:pPr>
        <w:spacing w:after="120"/>
      </w:pPr>
      <w:r>
        <w:t>Location Object এটিকে আলাদা আলাদা অংশে ভাগ করে পড়তে দেয়।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3️⃣ LOCATION OBJECT — সম্পূর্ণ ওভারভিউ</w:t>
      </w:r>
    </w:p>
    <w:p>
      <w:pPr>
        <w:spacing w:after="120"/>
      </w:pPr>
    </w:p>
    <w:p>
      <w:pPr>
        <w:spacing w:after="120"/>
      </w:pPr>
      <w:r>
        <w:t>Location Object-এর ভেতরের সবকিছু</w:t>
      </w:r>
    </w:p>
    <w:p>
      <w:pPr>
        <w:spacing w:after="120"/>
      </w:pPr>
    </w:p>
    <w:p>
      <w:pPr>
        <w:spacing w:after="120"/>
      </w:pPr>
      <w:r>
        <w:t>🔹 Properties</w:t>
      </w:r>
    </w:p>
    <w:p>
      <w:pPr>
        <w:spacing w:after="120"/>
      </w:pPr>
    </w:p>
    <w:p>
      <w:pPr>
        <w:spacing w:after="120"/>
      </w:pPr>
      <w:r>
        <w:t>1. href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2. protocol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3. host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4. hostname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5. port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6. pathname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7. search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8. hash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9. origin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🔹 Methods</w:t>
      </w:r>
    </w:p>
    <w:p>
      <w:pPr>
        <w:spacing w:after="120"/>
      </w:pPr>
    </w:p>
    <w:p>
      <w:pPr>
        <w:spacing w:after="120"/>
      </w:pPr>
      <w:r>
        <w:t>10. assign()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11. replace()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12. reload()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&gt; ✅ এটাই সম্পূর্ণ তালিকা।</w:t>
      </w:r>
    </w:p>
    <w:p>
      <w:pPr>
        <w:spacing w:after="120"/>
      </w:pPr>
      <w:r>
        <w:t>Location Object-এ এর বাইরে কিছু নেই。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4️⃣ PROPERTIES ও METHODS (ডিপ ডাইভ)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1. href</w:t>
      </w:r>
    </w:p>
    <w:p>
      <w:pPr>
        <w:spacing w:after="120"/>
      </w:pPr>
    </w:p>
    <w:p>
      <w:pPr>
        <w:spacing w:after="120"/>
      </w:pPr>
      <w:r>
        <w:t>নাম</w:t>
      </w:r>
    </w:p>
    <w:p>
      <w:pPr>
        <w:spacing w:after="120"/>
      </w:pPr>
      <w:r>
        <w:t>href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location.href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সম্পূর্ণ URL একটি string হিসেবে রিটার্ন করে</w:t>
      </w:r>
    </w:p>
    <w:p>
      <w:pPr>
        <w:spacing w:after="120"/>
      </w:pPr>
    </w:p>
    <w:p>
      <w:pPr>
        <w:spacing w:after="120"/>
      </w:pPr>
      <w:r>
        <w:t>বর্তমান URL পরিবর্তন করতেও ব্যবহার করা যায়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কেন ও কখন ব্যবহার হয়</w:t>
      </w:r>
    </w:p>
    <w:p>
      <w:pPr>
        <w:spacing w:after="120"/>
      </w:pPr>
    </w:p>
    <w:p>
      <w:pPr>
        <w:spacing w:after="120"/>
      </w:pPr>
      <w:r>
        <w:t>সম্পূর্ণ পেজ URL পাওয়ার জন্য</w:t>
      </w:r>
    </w:p>
    <w:p>
      <w:pPr>
        <w:spacing w:after="120"/>
      </w:pPr>
    </w:p>
    <w:p>
      <w:pPr>
        <w:spacing w:after="120"/>
      </w:pPr>
      <w:r>
        <w:t>ব্যবহারকারীকে অন্য পেজে রিডাইরেক্ট করার জন্য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 (HTML + JavaScript)</w:t>
      </w:r>
    </w:p>
    <w:p>
      <w:pPr>
        <w:spacing w:after="120"/>
      </w:pPr>
    </w:p>
    <w:p>
      <w:pPr>
        <w:spacing w:after="120"/>
      </w:pPr>
      <w:r>
        <w:t>&lt;!DOCTYPE html&gt;</w:t>
      </w:r>
    </w:p>
    <w:p>
      <w:pPr>
        <w:spacing w:after="120"/>
      </w:pPr>
      <w:r>
        <w:t>&lt;html&gt;</w:t>
      </w:r>
    </w:p>
    <w:p>
      <w:pPr>
        <w:spacing w:after="120"/>
      </w:pPr>
      <w:r>
        <w:t>&lt;body&gt;</w:t>
      </w:r>
    </w:p>
    <w:p>
      <w:pPr>
        <w:spacing w:after="120"/>
      </w:pPr>
      <w:r>
        <w:t xml:space="preserve">  &lt;button onclick="showURL()"&gt;Show URL&lt;/button&gt;</w:t>
      </w:r>
    </w:p>
    <w:p>
      <w:pPr>
        <w:spacing w:after="120"/>
      </w:pPr>
    </w:p>
    <w:p>
      <w:pPr>
        <w:spacing w:after="120"/>
      </w:pPr>
      <w:r>
        <w:t xml:space="preserve">  &lt;script&gt;</w:t>
      </w:r>
    </w:p>
    <w:p>
      <w:pPr>
        <w:spacing w:after="120"/>
      </w:pPr>
      <w:r>
        <w:t xml:space="preserve">    function showURL() {</w:t>
      </w:r>
    </w:p>
    <w:p>
      <w:pPr>
        <w:spacing w:after="120"/>
      </w:pPr>
      <w:r>
        <w:t xml:space="preserve">      alert(location.href);</w:t>
      </w:r>
    </w:p>
    <w:p>
      <w:pPr>
        <w:spacing w:after="120"/>
      </w:pPr>
      <w:r>
        <w:t xml:space="preserve">    }</w:t>
      </w:r>
    </w:p>
    <w:p>
      <w:pPr>
        <w:spacing w:after="120"/>
      </w:pPr>
      <w:r>
        <w:t xml:space="preserve">  &lt;/script&gt;</w:t>
      </w:r>
    </w:p>
    <w:p>
      <w:pPr>
        <w:spacing w:after="120"/>
      </w:pPr>
      <w:r>
        <w:t>&lt;/body&gt;</w:t>
      </w:r>
    </w:p>
    <w:p>
      <w:pPr>
        <w:spacing w:after="120"/>
      </w:pPr>
      <w:r>
        <w:t>&lt;/html&gt;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লাইন-বাই-লাইন ব্যাখ্যা</w:t>
      </w:r>
    </w:p>
    <w:p>
      <w:pPr>
        <w:spacing w:after="120"/>
      </w:pPr>
    </w:p>
    <w:p>
      <w:pPr>
        <w:spacing w:after="120"/>
      </w:pPr>
      <w:r>
        <w:t>location.href</w:t>
      </w:r>
    </w:p>
    <w:p>
      <w:pPr>
        <w:spacing w:after="120"/>
      </w:pPr>
      <w:r>
        <w:t>→ ব্রাউজার থেকে সম্পূর্ণ URL পড়ে</w:t>
      </w:r>
    </w:p>
    <w:p>
      <w:pPr>
        <w:spacing w:after="120"/>
      </w:pPr>
    </w:p>
    <w:p>
      <w:pPr>
        <w:spacing w:after="120"/>
      </w:pPr>
      <w:r>
        <w:t>alert(...)</w:t>
      </w:r>
    </w:p>
    <w:p>
      <w:pPr>
        <w:spacing w:after="120"/>
      </w:pPr>
      <w:r>
        <w:t>→ ব্যবহারকারীকে দেখায়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সিমুলেশন ব্যাখ্যা</w:t>
      </w:r>
    </w:p>
    <w:p>
      <w:pPr>
        <w:spacing w:after="120"/>
      </w:pPr>
    </w:p>
    <w:p>
      <w:pPr>
        <w:spacing w:after="120"/>
      </w:pPr>
      <w:r>
        <w:t>1. ব্যবহারকারী বাটনে ক্লিক করে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2. JavaScript location.href অ্যাক্সেস করে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3. ব্রাউজার বর্তমান URL দেয়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4. URL alert বক্সে দেখানো হয়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2. protocol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location.protocol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URL-এর protocol রিটার্ন করে</w:t>
      </w:r>
    </w:p>
    <w:p>
      <w:pPr>
        <w:spacing w:after="120"/>
      </w:pPr>
    </w:p>
    <w:p>
      <w:pPr>
        <w:spacing w:after="120"/>
      </w:pPr>
      <w:r>
        <w:t>colon (:) সহ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উদাহরণ আউটপুট:</w:t>
      </w:r>
    </w:p>
    <w:p>
      <w:pPr>
        <w:spacing w:after="120"/>
      </w:pPr>
      <w:r>
        <w:t>https: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কেন ও কখন ব্যবহার হয়</w:t>
      </w:r>
    </w:p>
    <w:p>
      <w:pPr>
        <w:spacing w:after="120"/>
      </w:pPr>
    </w:p>
    <w:p>
      <w:pPr>
        <w:spacing w:after="120"/>
      </w:pPr>
      <w:r>
        <w:t>পেজটি http না https তা যাচাই করতে</w:t>
      </w:r>
    </w:p>
    <w:p>
      <w:pPr>
        <w:spacing w:after="120"/>
      </w:pPr>
    </w:p>
    <w:p>
      <w:pPr>
        <w:spacing w:after="120"/>
      </w:pPr>
      <w:r>
        <w:t>নিরাপদ সংযোগ নিশ্চিত করতে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</w:t>
      </w:r>
    </w:p>
    <w:p>
      <w:pPr>
        <w:spacing w:after="120"/>
      </w:pPr>
    </w:p>
    <w:p>
      <w:pPr>
        <w:spacing w:after="120"/>
      </w:pPr>
      <w:r>
        <w:t>&lt;script&gt;</w:t>
      </w:r>
    </w:p>
    <w:p>
      <w:pPr>
        <w:spacing w:after="120"/>
      </w:pPr>
      <w:r>
        <w:t xml:space="preserve">  alert(location.protocol);</w:t>
      </w:r>
    </w:p>
    <w:p>
      <w:pPr>
        <w:spacing w:after="120"/>
      </w:pPr>
      <w:r>
        <w:t>&lt;/script&gt;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সিমুলেশন</w:t>
      </w:r>
    </w:p>
    <w:p>
      <w:pPr>
        <w:spacing w:after="120"/>
      </w:pPr>
    </w:p>
    <w:p>
      <w:pPr>
        <w:spacing w:after="120"/>
      </w:pPr>
      <w:r>
        <w:t>1. পেজ লোড হয়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2. JavaScript protocol পড়ে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3. ব্রাউজার http: বা https: দেয়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4. মানটি দেখানো হয়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3. host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location.host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hostname + port রিটার্ন করে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উদাহরণ:</w:t>
      </w:r>
    </w:p>
    <w:p>
      <w:pPr>
        <w:spacing w:after="120"/>
      </w:pPr>
      <w:r>
        <w:t>www.example.com:8080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ব্যবহার</w:t>
      </w:r>
    </w:p>
    <w:p>
      <w:pPr>
        <w:spacing w:after="120"/>
      </w:pPr>
    </w:p>
    <w:p>
      <w:pPr>
        <w:spacing w:after="120"/>
      </w:pPr>
      <w:r>
        <w:t>dev, staging, production environment নিয়ে কাজ করার সময় উপকারী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</w:t>
      </w:r>
    </w:p>
    <w:p>
      <w:pPr>
        <w:spacing w:after="120"/>
      </w:pPr>
    </w:p>
    <w:p>
      <w:pPr>
        <w:spacing w:after="120"/>
      </w:pPr>
      <w:r>
        <w:t>&lt;script&gt;</w:t>
      </w:r>
    </w:p>
    <w:p>
      <w:pPr>
        <w:spacing w:after="120"/>
      </w:pPr>
      <w:r>
        <w:t xml:space="preserve">  alert(location.host);</w:t>
      </w:r>
    </w:p>
    <w:p>
      <w:pPr>
        <w:spacing w:after="120"/>
      </w:pPr>
      <w:r>
        <w:t>&lt;/script&gt;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4. hostname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location.hostname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শুধু ডোমেইন নাম রিটার্ন করে</w:t>
      </w:r>
    </w:p>
    <w:p>
      <w:pPr>
        <w:spacing w:after="120"/>
      </w:pPr>
    </w:p>
    <w:p>
      <w:pPr>
        <w:spacing w:after="120"/>
      </w:pPr>
      <w:r>
        <w:t>port বাদ দেয়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উদাহরণ:</w:t>
      </w:r>
    </w:p>
    <w:p>
      <w:pPr>
        <w:spacing w:after="120"/>
      </w:pPr>
      <w:r>
        <w:t>www.example.com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</w:t>
      </w:r>
    </w:p>
    <w:p>
      <w:pPr>
        <w:spacing w:after="120"/>
      </w:pPr>
    </w:p>
    <w:p>
      <w:pPr>
        <w:spacing w:after="120"/>
      </w:pPr>
      <w:r>
        <w:t>&lt;script&gt;</w:t>
      </w:r>
    </w:p>
    <w:p>
      <w:pPr>
        <w:spacing w:after="120"/>
      </w:pPr>
      <w:r>
        <w:t xml:space="preserve">  alert(location.hostname);</w:t>
      </w:r>
    </w:p>
    <w:p>
      <w:pPr>
        <w:spacing w:after="120"/>
      </w:pPr>
      <w:r>
        <w:t>&lt;/script&gt;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5. port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location.port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port নাম্বার রিটার্ন করে</w:t>
      </w:r>
    </w:p>
    <w:p>
      <w:pPr>
        <w:spacing w:after="120"/>
      </w:pPr>
    </w:p>
    <w:p>
      <w:pPr>
        <w:spacing w:after="120"/>
      </w:pPr>
      <w:r>
        <w:t>নির্দিষ্ট না থাকলে empty string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</w:t>
      </w:r>
    </w:p>
    <w:p>
      <w:pPr>
        <w:spacing w:after="120"/>
      </w:pPr>
    </w:p>
    <w:p>
      <w:pPr>
        <w:spacing w:after="120"/>
      </w:pPr>
      <w:r>
        <w:t>&lt;script&gt;</w:t>
      </w:r>
    </w:p>
    <w:p>
      <w:pPr>
        <w:spacing w:after="120"/>
      </w:pPr>
      <w:r>
        <w:t xml:space="preserve">  alert(location.port);</w:t>
      </w:r>
    </w:p>
    <w:p>
      <w:pPr>
        <w:spacing w:after="120"/>
      </w:pPr>
      <w:r>
        <w:t>&lt;/script&gt;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6. pathname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location.pathname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URL-এর path রিটার্ন করে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উদাহরণ:</w:t>
      </w:r>
    </w:p>
    <w:p>
      <w:pPr>
        <w:spacing w:after="120"/>
      </w:pPr>
      <w:r>
        <w:t>/path/page.html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</w:t>
      </w:r>
    </w:p>
    <w:p>
      <w:pPr>
        <w:spacing w:after="120"/>
      </w:pPr>
    </w:p>
    <w:p>
      <w:pPr>
        <w:spacing w:after="120"/>
      </w:pPr>
      <w:r>
        <w:t>&lt;script&gt;</w:t>
      </w:r>
    </w:p>
    <w:p>
      <w:pPr>
        <w:spacing w:after="120"/>
      </w:pPr>
      <w:r>
        <w:t xml:space="preserve">  alert(location.pathname);</w:t>
      </w:r>
    </w:p>
    <w:p>
      <w:pPr>
        <w:spacing w:after="120"/>
      </w:pPr>
      <w:r>
        <w:t>&lt;/script&gt;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7. search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location.search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query string রিটার্ন করে</w:t>
      </w:r>
    </w:p>
    <w:p>
      <w:pPr>
        <w:spacing w:after="120"/>
      </w:pPr>
    </w:p>
    <w:p>
      <w:pPr>
        <w:spacing w:after="120"/>
      </w:pPr>
      <w:r>
        <w:t>? দিয়ে শুরু হয়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উদাহরণ:</w:t>
      </w:r>
    </w:p>
    <w:p>
      <w:pPr>
        <w:spacing w:after="120"/>
      </w:pPr>
      <w:r>
        <w:t>?user=admin&amp;id=5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</w:t>
      </w:r>
    </w:p>
    <w:p>
      <w:pPr>
        <w:spacing w:after="120"/>
      </w:pPr>
    </w:p>
    <w:p>
      <w:pPr>
        <w:spacing w:after="120"/>
      </w:pPr>
      <w:r>
        <w:t>&lt;script&gt;</w:t>
      </w:r>
    </w:p>
    <w:p>
      <w:pPr>
        <w:spacing w:after="120"/>
      </w:pPr>
      <w:r>
        <w:t xml:space="preserve">  alert(location.search);</w:t>
      </w:r>
    </w:p>
    <w:p>
      <w:pPr>
        <w:spacing w:after="120"/>
      </w:pPr>
      <w:r>
        <w:t>&lt;/script&gt;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8. hash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location.hash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fragment identifier রিটার্ন করে</w:t>
      </w:r>
    </w:p>
    <w:p>
      <w:pPr>
        <w:spacing w:after="120"/>
      </w:pPr>
    </w:p>
    <w:p>
      <w:pPr>
        <w:spacing w:after="120"/>
      </w:pPr>
      <w:r>
        <w:t>দিয়ে শুরু হয়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উদাহরণ:</w:t>
      </w:r>
    </w:p>
    <w:p>
      <w:pPr>
        <w:spacing w:after="120"/>
      </w:pPr>
      <w:r>
        <w:t>#profile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</w:t>
      </w:r>
    </w:p>
    <w:p>
      <w:pPr>
        <w:spacing w:after="120"/>
      </w:pPr>
    </w:p>
    <w:p>
      <w:pPr>
        <w:spacing w:after="120"/>
      </w:pPr>
      <w:r>
        <w:t>&lt;script&gt;</w:t>
      </w:r>
    </w:p>
    <w:p>
      <w:pPr>
        <w:spacing w:after="120"/>
      </w:pPr>
      <w:r>
        <w:t xml:space="preserve">  alert(location.hash);</w:t>
      </w:r>
    </w:p>
    <w:p>
      <w:pPr>
        <w:spacing w:after="120"/>
      </w:pPr>
      <w:r>
        <w:t>&lt;/script&gt;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9. origin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location.origin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রিটার্ন করে:</w:t>
      </w:r>
    </w:p>
    <w:p>
      <w:pPr>
        <w:spacing w:after="120"/>
      </w:pPr>
    </w:p>
    <w:p>
      <w:pPr>
        <w:spacing w:after="120"/>
      </w:pPr>
      <w:r>
        <w:t>protocol</w:t>
      </w:r>
    </w:p>
    <w:p>
      <w:pPr>
        <w:spacing w:after="120"/>
      </w:pPr>
    </w:p>
    <w:p>
      <w:pPr>
        <w:spacing w:after="120"/>
      </w:pPr>
      <w:r>
        <w:t>hostname</w:t>
      </w:r>
    </w:p>
    <w:p>
      <w:pPr>
        <w:spacing w:after="120"/>
      </w:pPr>
    </w:p>
    <w:p>
      <w:pPr>
        <w:spacing w:after="120"/>
      </w:pPr>
      <w:r>
        <w:t>port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উদাহরণ:</w:t>
      </w:r>
    </w:p>
    <w:p>
      <w:pPr>
        <w:spacing w:after="120"/>
      </w:pPr>
      <w:r>
        <w:t>https://www.example.com:8080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</w:t>
      </w:r>
    </w:p>
    <w:p>
      <w:pPr>
        <w:spacing w:after="120"/>
      </w:pPr>
    </w:p>
    <w:p>
      <w:pPr>
        <w:spacing w:after="120"/>
      </w:pPr>
      <w:r>
        <w:t>&lt;script&gt;</w:t>
      </w:r>
    </w:p>
    <w:p>
      <w:pPr>
        <w:spacing w:after="120"/>
      </w:pPr>
      <w:r>
        <w:t xml:space="preserve">  alert(location.origin);</w:t>
      </w:r>
    </w:p>
    <w:p>
      <w:pPr>
        <w:spacing w:after="120"/>
      </w:pPr>
      <w:r>
        <w:t>&lt;/script&gt;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10. assign()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location.assign("URL")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নতুন URL লোড করে</w:t>
      </w:r>
    </w:p>
    <w:p>
      <w:pPr>
        <w:spacing w:after="120"/>
      </w:pPr>
    </w:p>
    <w:p>
      <w:pPr>
        <w:spacing w:after="120"/>
      </w:pPr>
      <w:r>
        <w:t>বর্তমান পেজকে session history-তে রাখে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</w:t>
      </w:r>
    </w:p>
    <w:p>
      <w:pPr>
        <w:spacing w:after="120"/>
      </w:pPr>
    </w:p>
    <w:p>
      <w:pPr>
        <w:spacing w:after="120"/>
      </w:pPr>
      <w:r>
        <w:t>&lt;button onclick="go()"&gt;Go&lt;/button&gt;</w:t>
      </w:r>
    </w:p>
    <w:p>
      <w:pPr>
        <w:spacing w:after="120"/>
      </w:pPr>
    </w:p>
    <w:p>
      <w:pPr>
        <w:spacing w:after="120"/>
      </w:pPr>
      <w:r>
        <w:t>&lt;script&gt;</w:t>
      </w:r>
    </w:p>
    <w:p>
      <w:pPr>
        <w:spacing w:after="120"/>
      </w:pPr>
      <w:r>
        <w:t xml:space="preserve">  function go() {</w:t>
      </w:r>
    </w:p>
    <w:p>
      <w:pPr>
        <w:spacing w:after="120"/>
      </w:pPr>
      <w:r>
        <w:t xml:space="preserve">    location.assign("https://example.com");</w:t>
      </w:r>
    </w:p>
    <w:p>
      <w:pPr>
        <w:spacing w:after="120"/>
      </w:pPr>
      <w:r>
        <w:t xml:space="preserve">  }</w:t>
      </w:r>
    </w:p>
    <w:p>
      <w:pPr>
        <w:spacing w:after="120"/>
      </w:pPr>
      <w:r>
        <w:t>&lt;/script&gt;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11. replace()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location.replace("URL")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নতুন URL লোড করে</w:t>
      </w:r>
    </w:p>
    <w:p>
      <w:pPr>
        <w:spacing w:after="120"/>
      </w:pPr>
    </w:p>
    <w:p>
      <w:pPr>
        <w:spacing w:after="120"/>
      </w:pPr>
      <w:r>
        <w:t>বর্তমান পেজকে history থেকে সরিয়ে দেয়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</w:t>
      </w:r>
    </w:p>
    <w:p>
      <w:pPr>
        <w:spacing w:after="120"/>
      </w:pPr>
    </w:p>
    <w:p>
      <w:pPr>
        <w:spacing w:after="120"/>
      </w:pPr>
      <w:r>
        <w:t>&lt;script&gt;</w:t>
      </w:r>
    </w:p>
    <w:p>
      <w:pPr>
        <w:spacing w:after="120"/>
      </w:pPr>
      <w:r>
        <w:t xml:space="preserve">  location.replace("https://example.com");</w:t>
      </w:r>
    </w:p>
    <w:p>
      <w:pPr>
        <w:spacing w:after="120"/>
      </w:pPr>
      <w:r>
        <w:t>&lt;/script&gt;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🔹 12. reload()</w:t>
      </w:r>
    </w:p>
    <w:p>
      <w:pPr>
        <w:spacing w:after="120"/>
      </w:pPr>
    </w:p>
    <w:p>
      <w:pPr>
        <w:spacing w:after="120"/>
      </w:pPr>
      <w:r>
        <w:t>Syntax</w:t>
      </w:r>
    </w:p>
    <w:p>
      <w:pPr>
        <w:spacing w:after="120"/>
      </w:pPr>
      <w:r>
        <w:t>location.reload();</w:t>
      </w:r>
    </w:p>
    <w:p>
      <w:pPr>
        <w:spacing w:after="120"/>
      </w:pPr>
    </w:p>
    <w:p>
      <w:pPr>
        <w:spacing w:after="120"/>
      </w:pPr>
      <w:r>
        <w:t>কী করে</w:t>
      </w:r>
    </w:p>
    <w:p>
      <w:pPr>
        <w:spacing w:after="120"/>
      </w:pPr>
    </w:p>
    <w:p>
      <w:pPr>
        <w:spacing w:after="120"/>
      </w:pPr>
      <w:r>
        <w:t>বর্তমান পেজ রিলোড করে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উদাহরণ</w:t>
      </w:r>
    </w:p>
    <w:p>
      <w:pPr>
        <w:spacing w:after="120"/>
      </w:pPr>
    </w:p>
    <w:p>
      <w:pPr>
        <w:spacing w:after="120"/>
      </w:pPr>
      <w:r>
        <w:t>&lt;button onclick="refresh()"&gt;Reload&lt;/button&gt;</w:t>
      </w:r>
    </w:p>
    <w:p>
      <w:pPr>
        <w:spacing w:after="120"/>
      </w:pPr>
    </w:p>
    <w:p>
      <w:pPr>
        <w:spacing w:after="120"/>
      </w:pPr>
      <w:r>
        <w:t>&lt;script&gt;</w:t>
      </w:r>
    </w:p>
    <w:p>
      <w:pPr>
        <w:spacing w:after="120"/>
      </w:pPr>
      <w:r>
        <w:t xml:space="preserve">  function refresh() {</w:t>
      </w:r>
    </w:p>
    <w:p>
      <w:pPr>
        <w:spacing w:after="120"/>
      </w:pPr>
      <w:r>
        <w:t xml:space="preserve">    location.reload();</w:t>
      </w:r>
    </w:p>
    <w:p>
      <w:pPr>
        <w:spacing w:after="120"/>
      </w:pPr>
      <w:r>
        <w:t xml:space="preserve">  }</w:t>
      </w:r>
    </w:p>
    <w:p>
      <w:pPr>
        <w:spacing w:after="120"/>
      </w:pPr>
      <w:r>
        <w:t>&lt;/script&gt;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5️⃣ চূড়ান্ত রিক্যাপ (অবশ্যই পড়ুন)</w:t>
      </w:r>
    </w:p>
    <w:p>
      <w:pPr>
        <w:spacing w:after="120"/>
      </w:pPr>
    </w:p>
    <w:p>
      <w:pPr>
        <w:spacing w:after="120"/>
      </w:pPr>
      <w:r>
        <w:t>✅ আপনি যা শিখলেন</w:t>
      </w:r>
    </w:p>
    <w:p>
      <w:pPr>
        <w:spacing w:after="120"/>
      </w:pPr>
    </w:p>
    <w:p>
      <w:pPr>
        <w:spacing w:after="120"/>
      </w:pPr>
      <w:r>
        <w:t>Location Object বর্তমান ব্রাউজার URL উপস্থাপন করে</w:t>
      </w:r>
    </w:p>
    <w:p>
      <w:pPr>
        <w:spacing w:after="120"/>
      </w:pPr>
    </w:p>
    <w:p>
      <w:pPr>
        <w:spacing w:after="120"/>
      </w:pPr>
      <w:r>
        <w:t>এটি URL পড়া, পরিবর্তন ও রিলোড করতে পারে</w:t>
      </w:r>
    </w:p>
    <w:p>
      <w:pPr>
        <w:spacing w:after="120"/>
      </w:pPr>
    </w:p>
    <w:p>
      <w:pPr>
        <w:spacing w:after="120"/>
      </w:pPr>
      <w:r>
        <w:t>এটি সবসময় ব্রাউজারের অ্যাড্রেস বারের সাথে সমন্বিত থাকে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✅ সব Properties ও Methods-এর সারসংক্ষেপ</w:t>
      </w:r>
    </w:p>
    <w:p>
      <w:pPr>
        <w:spacing w:after="120"/>
      </w:pPr>
    </w:p>
    <w:p>
      <w:pPr>
        <w:spacing w:after="120"/>
      </w:pPr>
      <w:r>
        <w:t>Type | Name</w:t>
      </w:r>
    </w:p>
    <w:p>
      <w:pPr>
        <w:spacing w:after="120"/>
      </w:pPr>
      <w:r>
        <w:t>Property | href</w:t>
      </w:r>
    </w:p>
    <w:p>
      <w:pPr>
        <w:spacing w:after="120"/>
      </w:pPr>
      <w:r>
        <w:t>Property | protocol</w:t>
      </w:r>
    </w:p>
    <w:p>
      <w:pPr>
        <w:spacing w:after="120"/>
      </w:pPr>
      <w:r>
        <w:t>Property | host</w:t>
      </w:r>
    </w:p>
    <w:p>
      <w:pPr>
        <w:spacing w:after="120"/>
      </w:pPr>
      <w:r>
        <w:t>Property | hostname</w:t>
      </w:r>
    </w:p>
    <w:p>
      <w:pPr>
        <w:spacing w:after="120"/>
      </w:pPr>
      <w:r>
        <w:t>Property | port</w:t>
      </w:r>
    </w:p>
    <w:p>
      <w:pPr>
        <w:spacing w:after="120"/>
      </w:pPr>
      <w:r>
        <w:t>Property | pathname</w:t>
      </w:r>
    </w:p>
    <w:p>
      <w:pPr>
        <w:spacing w:after="120"/>
      </w:pPr>
      <w:r>
        <w:t>Property | search</w:t>
      </w:r>
    </w:p>
    <w:p>
      <w:pPr>
        <w:spacing w:after="120"/>
      </w:pPr>
      <w:r>
        <w:t>Property | hash</w:t>
      </w:r>
    </w:p>
    <w:p>
      <w:pPr>
        <w:spacing w:after="120"/>
      </w:pPr>
      <w:r>
        <w:t>Property | origin</w:t>
      </w:r>
    </w:p>
    <w:p>
      <w:pPr>
        <w:spacing w:after="120"/>
      </w:pPr>
      <w:r>
        <w:t>Method | assign()</w:t>
      </w:r>
    </w:p>
    <w:p>
      <w:pPr>
        <w:spacing w:after="120"/>
      </w:pPr>
      <w:r>
        <w:t>Method | replace()</w:t>
      </w:r>
    </w:p>
    <w:p>
      <w:pPr>
        <w:spacing w:after="120"/>
      </w:pPr>
      <w:r>
        <w:t>Method | reload()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</w:t>
      </w:r>
    </w:p>
    <w:p>
      <w:pPr>
        <w:spacing w:after="120"/>
      </w:pPr>
    </w:p>
    <w:p>
      <w:pPr>
        <w:spacing w:after="120"/>
      </w:pPr>
      <w:r>
        <w:t>✅ চূড়ান্ত রায় (পেশাদার দৃষ্টিভঙ্গি)</w:t>
      </w:r>
    </w:p>
    <w:p>
      <w:pPr>
        <w:spacing w:after="120"/>
      </w:pPr>
    </w:p>
    <w:p>
      <w:pPr>
        <w:spacing w:after="120"/>
      </w:pPr>
      <w:r>
        <w:t>সবচেয়ে বেশি ব্যবহৃত:</w:t>
      </w:r>
    </w:p>
    <w:p>
      <w:pPr>
        <w:spacing w:after="120"/>
      </w:pPr>
    </w:p>
    <w:p>
      <w:pPr>
        <w:spacing w:after="120"/>
      </w:pPr>
      <w:r>
        <w:t>href</w:t>
      </w:r>
    </w:p>
    <w:p>
      <w:pPr>
        <w:spacing w:after="120"/>
      </w:pPr>
    </w:p>
    <w:p>
      <w:pPr>
        <w:spacing w:after="120"/>
      </w:pPr>
      <w:r>
        <w:t>search</w:t>
      </w:r>
    </w:p>
    <w:p>
      <w:pPr>
        <w:spacing w:after="120"/>
      </w:pPr>
    </w:p>
    <w:p>
      <w:pPr>
        <w:spacing w:after="120"/>
      </w:pPr>
      <w:r>
        <w:t>hash</w:t>
      </w:r>
    </w:p>
    <w:p>
      <w:pPr>
        <w:spacing w:after="120"/>
      </w:pPr>
    </w:p>
    <w:p>
      <w:pPr>
        <w:spacing w:after="120"/>
      </w:pPr>
      <w:r>
        <w:t>assign()</w:t>
      </w:r>
    </w:p>
    <w:p>
      <w:pPr>
        <w:spacing w:after="120"/>
      </w:pPr>
    </w:p>
    <w:p>
      <w:pPr>
        <w:spacing w:after="120"/>
      </w:pPr>
      <w:r>
        <w:t>reload()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পেশাদার / সার্বজনীন ব্যবহার:</w:t>
      </w:r>
    </w:p>
    <w:p>
      <w:pPr>
        <w:spacing w:after="120"/>
      </w:pPr>
    </w:p>
    <w:p>
      <w:pPr>
        <w:spacing w:after="120"/>
      </w:pPr>
      <w:r>
        <w:t>রিডাইরেকশন → assign() / replace()</w:t>
      </w:r>
    </w:p>
    <w:p>
      <w:pPr>
        <w:spacing w:after="120"/>
      </w:pPr>
    </w:p>
    <w:p>
      <w:pPr>
        <w:spacing w:after="120"/>
      </w:pPr>
      <w:r>
        <w:t>URL বিশ্লেষণ → href, pathname, search</w:t>
      </w:r>
    </w:p>
    <w:p>
      <w:pPr>
        <w:spacing w:after="120"/>
      </w:pPr>
    </w:p>
    <w:p>
      <w:pPr>
        <w:spacing w:after="120"/>
      </w:pPr>
      <w:r>
        <w:t>পেজ রিফ্রেশ → reload()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বাস্তব জীবনের ব্যবহার:</w:t>
      </w:r>
    </w:p>
    <w:p>
      <w:pPr>
        <w:spacing w:after="120"/>
      </w:pPr>
    </w:p>
    <w:p>
      <w:pPr>
        <w:spacing w:after="120"/>
      </w:pPr>
      <w:r>
        <w:t>লগইন রিডাইরেক্ট</w:t>
      </w:r>
    </w:p>
    <w:p>
      <w:pPr>
        <w:spacing w:after="120"/>
      </w:pPr>
    </w:p>
    <w:p>
      <w:pPr>
        <w:spacing w:after="120"/>
      </w:pPr>
      <w:r>
        <w:t>URL parameter পড়া</w:t>
      </w:r>
    </w:p>
    <w:p>
      <w:pPr>
        <w:spacing w:after="120"/>
      </w:pPr>
    </w:p>
    <w:p>
      <w:pPr>
        <w:spacing w:after="120"/>
      </w:pPr>
      <w:r>
        <w:t>ন্যাভিগেশন লজিক</w:t>
      </w:r>
    </w:p>
    <w:p>
      <w:pPr>
        <w:spacing w:after="120"/>
      </w:pPr>
    </w:p>
    <w:p>
      <w:pPr>
        <w:spacing w:after="120"/>
      </w:pPr>
      <w:r>
        <w:t>কনটেন্ট রিলোড করা</w:t>
      </w:r>
    </w:p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