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📌 BOM (Browser Object Model) with JavaScript Popup Boxes</w:t>
      </w:r>
    </w:p>
    <w:p/>
    <w:p>
      <w:r>
        <w:t>---</w:t>
      </w:r>
    </w:p>
    <w:p/>
    <w:p>
      <w:r>
        <w:t>## 1️⃣ Introduction 🌐</w:t>
      </w:r>
    </w:p>
    <w:p/>
    <w:p>
      <w:r>
        <w:t>### 🔹 BOM কী?</w:t>
      </w:r>
    </w:p>
    <w:p/>
    <w:p>
      <w:r>
        <w:t>* **BOM (Browser Object Model)** হলো Browser-এর সাথে JavaScript-এর যোগাযোগের একটি পদ্ধতি</w:t>
      </w:r>
    </w:p>
    <w:p>
      <w:r>
        <w:t>* Browser-এর window, alert, confirm, prompt ইত্যাদি জিনিস BOM-এর অন্তর্ভুক্ত</w:t>
      </w:r>
    </w:p>
    <w:p/>
    <w:p>
      <w:r>
        <w:t>### 🔹 Popup Boxes কেন BOM-এর অংশ?</w:t>
      </w:r>
    </w:p>
    <w:p/>
    <w:p>
      <w:r>
        <w:t>* Popup Box গুলো **Browser নিজে দেখায়**</w:t>
      </w:r>
    </w:p>
    <w:p>
      <w:r>
        <w:t>* এগুলো HTML Element না, বরং **Browser UI**</w:t>
      </w:r>
    </w:p>
    <w:p>
      <w:r>
        <w:t>* তাই এগুলো DOM না, বরং **BOM-এর অংশ** ✅</w:t>
      </w:r>
    </w:p>
    <w:p/>
    <w:p>
      <w:r>
        <w:t>### 🔹 বাস্তব ওয়েব অ্যাপে Popup Box কেন দরকার?</w:t>
      </w:r>
    </w:p>
    <w:p/>
    <w:p>
      <w:r>
        <w:t>* User কে **message দেখাতে**</w:t>
      </w:r>
    </w:p>
    <w:p>
      <w:r>
        <w:t>* User-এর কাছ থেকে **confirmation নিতে**</w:t>
      </w:r>
    </w:p>
    <w:p>
      <w:r>
        <w:t>* User-এর কাছ থেকে **input সংগ্রহ করতে**</w:t>
      </w:r>
    </w:p>
    <w:p/>
    <w:p>
      <w:r>
        <w:t>➡️ তাই Popup Boxes বাস্তব ওয়েব অ্যাপে খুবই গুরুত্বপূর্ণ 🔥</w:t>
      </w:r>
    </w:p>
    <w:p/>
    <w:p>
      <w:r>
        <w:t>---</w:t>
      </w:r>
    </w:p>
    <w:p/>
    <w:p>
      <w:r>
        <w:t>## 2️⃣ Learning Objectives 🎯</w:t>
      </w:r>
    </w:p>
    <w:p/>
    <w:p>
      <w:r>
        <w:t>এই টপিক শেষ করলে আমরা শিখবো:</w:t>
      </w:r>
    </w:p>
    <w:p/>
    <w:p>
      <w:r>
        <w:t>📌 JavaScript Popup Box কী</w:t>
      </w:r>
    </w:p>
    <w:p>
      <w:r>
        <w:t>📌 BOM-এর সাথে Popup Box-এর সম্পর্ক</w:t>
      </w:r>
    </w:p>
    <w:p>
      <w:r>
        <w:t>📌 alert(), confirm(), prompt() কীভাবে কাজ করে</w:t>
      </w:r>
    </w:p>
    <w:p>
      <w:r>
        <w:t>📌 কোন পরিস্থিতিতে কোন Popup ব্যবহার করতে হয়</w:t>
      </w:r>
    </w:p>
    <w:p>
      <w:r>
        <w:t>📌 Popup দিয়ে Validation ও Condition ব্যবহার</w:t>
      </w:r>
    </w:p>
    <w:p>
      <w:r>
        <w:t>📌 একটি ছোট বাস্তব প্রজেক্ট তৈরি</w:t>
      </w:r>
    </w:p>
    <w:p/>
    <w:p>
      <w:r>
        <w:t>---</w:t>
      </w:r>
    </w:p>
    <w:p/>
    <w:p>
      <w:r>
        <w:t>## 3️⃣ What are JavaScript Popup Boxes 💬</w:t>
      </w:r>
    </w:p>
    <w:p/>
    <w:p>
      <w:r>
        <w:t>### 🔹 Popup Box কী?</w:t>
      </w:r>
    </w:p>
    <w:p/>
    <w:p>
      <w:r>
        <w:t>* Popup Box হলো Browser দ্বারা দেখানো **ছোট message window**</w:t>
      </w:r>
    </w:p>
    <w:p>
      <w:r>
        <w:t>* JavaScript কোডের মাধ্যমে দেখানো হয়</w:t>
      </w:r>
    </w:p>
    <w:p/>
    <w:p>
      <w:r>
        <w:t>### 🔹 কেন ব্যবহার করা হয়?</w:t>
      </w:r>
    </w:p>
    <w:p/>
    <w:p>
      <w:r>
        <w:t>* User কে সতর্ক করতে ⚠️</w:t>
      </w:r>
    </w:p>
    <w:p>
      <w:r>
        <w:t>* সিদ্ধান্ত জানতে ❓</w:t>
      </w:r>
    </w:p>
    <w:p>
      <w:r>
        <w:t>* তথ্য ইনপুট নিতে 📝</w:t>
      </w:r>
    </w:p>
    <w:p/>
    <w:p>
      <w:r>
        <w:t>### 🔹 Browser কীভাবে handle করে?</w:t>
      </w:r>
    </w:p>
    <w:p/>
    <w:p>
      <w:r>
        <w:t>* JavaScript ➡️ BOM ➡️ Browser UI</w:t>
      </w:r>
    </w:p>
    <w:p>
      <w:r>
        <w:t>* Browser নিজে Popup render করে</w:t>
      </w:r>
    </w:p>
    <w:p/>
    <w:p>
      <w:r>
        <w:t>---</w:t>
      </w:r>
    </w:p>
    <w:p/>
    <w:p>
      <w:r>
        <w:t>## 4️⃣ Types of Popup Boxes 📦</w:t>
      </w:r>
    </w:p>
    <w:p/>
    <w:p>
      <w:r>
        <w:t>---</w:t>
      </w:r>
    </w:p>
    <w:p/>
    <w:p>
      <w:r>
        <w:t>## 🔔 alert()</w:t>
      </w:r>
    </w:p>
    <w:p/>
    <w:p>
      <w:r>
        <w:t>### 🔹 Definition</w:t>
      </w:r>
    </w:p>
    <w:p/>
    <w:p>
      <w:r>
        <w:t>* User কে শুধু **message দেখানোর জন্য** ব্যবহার হয়</w:t>
      </w:r>
    </w:p>
    <w:p/>
    <w:p>
      <w:r>
        <w:t>### 🔹 Syntax</w:t>
      </w:r>
    </w:p>
    <w:p/>
    <w:p>
      <w:r>
        <w:t>```javascript</w:t>
      </w:r>
    </w:p>
    <w:p>
      <w:r>
        <w:t>alert("Message");</w:t>
      </w:r>
    </w:p>
    <w:p>
      <w:r>
        <w:t>```</w:t>
      </w:r>
    </w:p>
    <w:p/>
    <w:p>
      <w:r>
        <w:t>### 🔹 Simple Example (HTML + JS)</w:t>
      </w:r>
    </w:p>
    <w:p/>
    <w:p>
      <w:r>
        <w:t>```html</w:t>
      </w:r>
    </w:p>
    <w:p>
      <w:r>
        <w:t>&lt;!DOCTYPE html&gt;</w:t>
      </w:r>
    </w:p>
    <w:p>
      <w:r>
        <w:t>&lt;html&gt;</w:t>
      </w:r>
    </w:p>
    <w:p>
      <w:r>
        <w:t>&lt;body&gt;</w:t>
      </w:r>
    </w:p>
    <w:p>
      <w:r>
        <w:t>&lt;script&gt;</w:t>
      </w:r>
    </w:p>
    <w:p>
      <w:r>
        <w:t>alert("স্বাগতম!");</w:t>
      </w:r>
    </w:p>
    <w:p>
      <w:r>
        <w:t>&lt;/script&gt;</w:t>
      </w:r>
    </w:p>
    <w:p>
      <w:r>
        <w:t>&lt;/body&gt;</w:t>
      </w:r>
    </w:p>
    <w:p>
      <w:r>
        <w:t>&lt;/html&gt;</w:t>
      </w:r>
    </w:p>
    <w:p>
      <w:r>
        <w:t>```</w:t>
      </w:r>
    </w:p>
    <w:p/>
    <w:p>
      <w:r>
        <w:t>### 🔹 Real-life Use Case</w:t>
      </w:r>
    </w:p>
    <w:p/>
    <w:p>
      <w:r>
        <w:t>* Login সফল হলে message দেখানো</w:t>
      </w:r>
    </w:p>
    <w:p>
      <w:r>
        <w:t>* Error warning দেওয়া</w:t>
      </w:r>
    </w:p>
    <w:p/>
    <w:p>
      <w:r>
        <w:t>### 🔹 Return Value</w:t>
      </w:r>
    </w:p>
    <w:p/>
    <w:p>
      <w:r>
        <w:t>❌ কোনো return value নেই</w:t>
      </w:r>
    </w:p>
    <w:p/>
    <w:p>
      <w:r>
        <w:t>### 🔹 Flow Explanation</w:t>
      </w:r>
    </w:p>
    <w:p/>
    <w:p>
      <w:r>
        <w:t>1️⃣ JavaScript alert() কল করে</w:t>
      </w:r>
    </w:p>
    <w:p>
      <w:r>
        <w:t>2️⃣ Browser Popup দেখায়</w:t>
      </w:r>
    </w:p>
    <w:p>
      <w:r>
        <w:t>3️⃣ User OK চাপলে popup বন্ধ হয়</w:t>
      </w:r>
    </w:p>
    <w:p/>
    <w:p>
      <w:r>
        <w:t>### 🔹 Line-by-Line Explanation</w:t>
      </w:r>
    </w:p>
    <w:p/>
    <w:p>
      <w:r>
        <w:t>* `alert()` → Browser popup trigger</w:t>
      </w:r>
    </w:p>
    <w:p>
      <w:r>
        <w:t>* `"স্বাগতম!"` → দেখানো message</w:t>
      </w:r>
    </w:p>
    <w:p/>
    <w:p>
      <w:r>
        <w:t>---</w:t>
      </w:r>
    </w:p>
    <w:p/>
    <w:p>
      <w:r>
        <w:t>## ❓ confirm()</w:t>
      </w:r>
    </w:p>
    <w:p/>
    <w:p>
      <w:r>
        <w:t>### 🔹 Definition</w:t>
      </w:r>
    </w:p>
    <w:p/>
    <w:p>
      <w:r>
        <w:t>* User-এর কাছ থেকে **Yes / No সিদ্ধান্ত** নেওয়ার জন্য</w:t>
      </w:r>
    </w:p>
    <w:p/>
    <w:p>
      <w:r>
        <w:t>### 🔹 Syntax</w:t>
      </w:r>
    </w:p>
    <w:p/>
    <w:p>
      <w:r>
        <w:t>```javascript</w:t>
      </w:r>
    </w:p>
    <w:p>
      <w:r>
        <w:t>confirm("Are you sure?");</w:t>
      </w:r>
    </w:p>
    <w:p>
      <w:r>
        <w:t>```</w:t>
      </w:r>
    </w:p>
    <w:p/>
    <w:p>
      <w:r>
        <w:t>### 🔹 Simple Example</w:t>
      </w:r>
    </w:p>
    <w:p/>
    <w:p>
      <w:r>
        <w:t>```html</w:t>
      </w:r>
    </w:p>
    <w:p>
      <w:r>
        <w:t>&lt;!DOCTYPE html&gt;</w:t>
      </w:r>
    </w:p>
    <w:p>
      <w:r>
        <w:t>&lt;html&gt;</w:t>
      </w:r>
    </w:p>
    <w:p>
      <w:r>
        <w:t>&lt;body&gt;</w:t>
      </w:r>
    </w:p>
    <w:p>
      <w:r>
        <w:t>&lt;script&gt;</w:t>
      </w:r>
    </w:p>
    <w:p>
      <w:r>
        <w:t>var result = confirm("আপনি কি নিশ্চিত?");</w:t>
      </w:r>
    </w:p>
    <w:p>
      <w:r>
        <w:t>&lt;/script&gt;</w:t>
      </w:r>
    </w:p>
    <w:p>
      <w:r>
        <w:t>&lt;/body&gt;</w:t>
      </w:r>
    </w:p>
    <w:p>
      <w:r>
        <w:t>&lt;/html&gt;</w:t>
      </w:r>
    </w:p>
    <w:p>
      <w:r>
        <w:t>```</w:t>
      </w:r>
    </w:p>
    <w:p/>
    <w:p>
      <w:r>
        <w:t>### 🔹 Real-life Use Case</w:t>
      </w:r>
    </w:p>
    <w:p/>
    <w:p>
      <w:r>
        <w:t>* Delete confirmation</w:t>
      </w:r>
    </w:p>
    <w:p>
      <w:r>
        <w:t>* Logout confirmation</w:t>
      </w:r>
    </w:p>
    <w:p/>
    <w:p>
      <w:r>
        <w:t>### 🔹 Return Value</w:t>
      </w:r>
    </w:p>
    <w:p/>
    <w:p>
      <w:r>
        <w:t>✅ `true` → OK চাপলে</w:t>
      </w:r>
    </w:p>
    <w:p>
      <w:r>
        <w:t>❌ `false` → Cancel চাপলে</w:t>
      </w:r>
    </w:p>
    <w:p/>
    <w:p>
      <w:r>
        <w:t>### 🔹 Flow Explanation</w:t>
      </w:r>
    </w:p>
    <w:p/>
    <w:p>
      <w:r>
        <w:t>1️⃣ confirm() call</w:t>
      </w:r>
    </w:p>
    <w:p>
      <w:r>
        <w:t>2️⃣ Browser OK/Cancel দেখায়</w:t>
      </w:r>
    </w:p>
    <w:p>
      <w:r>
        <w:t>3️⃣ User decision return করে</w:t>
      </w:r>
    </w:p>
    <w:p/>
    <w:p>
      <w:r>
        <w:t>### 🔹 Line-by-Line Explanation</w:t>
      </w:r>
    </w:p>
    <w:p/>
    <w:p>
      <w:r>
        <w:t>* `var result` → result সংরক্ষণ</w:t>
      </w:r>
    </w:p>
    <w:p>
      <w:r>
        <w:t>* `confirm()` → user choice নেয়</w:t>
      </w:r>
    </w:p>
    <w:p/>
    <w:p>
      <w:r>
        <w:t>---</w:t>
      </w:r>
    </w:p>
    <w:p/>
    <w:p>
      <w:r>
        <w:t>## 📝 prompt()</w:t>
      </w:r>
    </w:p>
    <w:p/>
    <w:p>
      <w:r>
        <w:t>### 🔹 Definition</w:t>
      </w:r>
    </w:p>
    <w:p/>
    <w:p>
      <w:r>
        <w:t>* User-এর কাছ থেকে **input নেওয়ার জন্য**</w:t>
      </w:r>
    </w:p>
    <w:p/>
    <w:p>
      <w:r>
        <w:t>### 🔹 Syntax</w:t>
      </w:r>
    </w:p>
    <w:p/>
    <w:p>
      <w:r>
        <w:t>```javascript</w:t>
      </w:r>
    </w:p>
    <w:p>
      <w:r>
        <w:t>prompt("Enter value");</w:t>
      </w:r>
    </w:p>
    <w:p>
      <w:r>
        <w:t>```</w:t>
      </w:r>
    </w:p>
    <w:p/>
    <w:p>
      <w:r>
        <w:t>### 🔹 Simple Example</w:t>
      </w:r>
    </w:p>
    <w:p/>
    <w:p>
      <w:r>
        <w:t>```html</w:t>
      </w:r>
    </w:p>
    <w:p>
      <w:r>
        <w:t>&lt;!DOCTYPE html&gt;</w:t>
      </w:r>
    </w:p>
    <w:p>
      <w:r>
        <w:t>&lt;html&gt;</w:t>
      </w:r>
    </w:p>
    <w:p>
      <w:r>
        <w:t>&lt;body&gt;</w:t>
      </w:r>
    </w:p>
    <w:p>
      <w:r>
        <w:t>&lt;script&gt;</w:t>
      </w:r>
    </w:p>
    <w:p>
      <w:r>
        <w:t>var name = prompt("আপনার নাম লিখুন:");</w:t>
      </w:r>
    </w:p>
    <w:p>
      <w:r>
        <w:t>&lt;/script&gt;</w:t>
      </w:r>
    </w:p>
    <w:p>
      <w:r>
        <w:t>&lt;/body&gt;</w:t>
      </w:r>
    </w:p>
    <w:p>
      <w:r>
        <w:t>&lt;/html&gt;</w:t>
      </w:r>
    </w:p>
    <w:p>
      <w:r>
        <w:t>```</w:t>
      </w:r>
    </w:p>
    <w:p/>
    <w:p>
      <w:r>
        <w:t>### 🔹 Real-life Use Case</w:t>
      </w:r>
    </w:p>
    <w:p/>
    <w:p>
      <w:r>
        <w:t>* Username ইনপুট</w:t>
      </w:r>
    </w:p>
    <w:p>
      <w:r>
        <w:t>* Age ইনপুট</w:t>
      </w:r>
    </w:p>
    <w:p/>
    <w:p>
      <w:r>
        <w:t>### 🔹 Return Value</w:t>
      </w:r>
    </w:p>
    <w:p/>
    <w:p>
      <w:r>
        <w:t>✅ User input → string</w:t>
      </w:r>
    </w:p>
    <w:p>
      <w:r>
        <w:t>❌ Cancel → null</w:t>
      </w:r>
    </w:p>
    <w:p/>
    <w:p>
      <w:r>
        <w:t>### 🔹 Flow Explanation</w:t>
      </w:r>
    </w:p>
    <w:p/>
    <w:p>
      <w:r>
        <w:t>1️⃣ prompt() call</w:t>
      </w:r>
    </w:p>
    <w:p>
      <w:r>
        <w:t>2️⃣ Input field দেখায়</w:t>
      </w:r>
    </w:p>
    <w:p>
      <w:r>
        <w:t>3️⃣ User input return করে</w:t>
      </w:r>
    </w:p>
    <w:p/>
    <w:p>
      <w:r>
        <w:t>### 🔹 Line-by-Line Explanation</w:t>
      </w:r>
    </w:p>
    <w:p/>
    <w:p>
      <w:r>
        <w:t>* `var name` → input সংরক্ষণ</w:t>
      </w:r>
    </w:p>
    <w:p>
      <w:r>
        <w:t>* `prompt()` → user input নেয়</w:t>
      </w:r>
    </w:p>
    <w:p/>
    <w:p>
      <w:r>
        <w:t>---</w:t>
      </w:r>
    </w:p>
    <w:p/>
    <w:p>
      <w:r>
        <w:t>## 5️⃣ Comparison Section 📊</w:t>
      </w:r>
    </w:p>
    <w:p/>
    <w:p>
      <w:r>
        <w:t>| Popup   | কাজ      | Return        |</w:t>
      </w:r>
    </w:p>
    <w:p>
      <w:r>
        <w:t>| ------- | -------- | ------------- |</w:t>
      </w:r>
    </w:p>
    <w:p>
      <w:r>
        <w:t>| alert   | Message  | ❌             |</w:t>
      </w:r>
    </w:p>
    <w:p>
      <w:r>
        <w:t>| confirm | Decision | true / false  |</w:t>
      </w:r>
    </w:p>
    <w:p>
      <w:r>
        <w:t>| prompt  | Input    | string / null |</w:t>
      </w:r>
    </w:p>
    <w:p/>
    <w:p>
      <w:r>
        <w:t>### 🔹 কখন কোনটা ব্যবহার করবো?</w:t>
      </w:r>
    </w:p>
    <w:p/>
    <w:p>
      <w:r>
        <w:t>➡️ Message → alert</w:t>
      </w:r>
    </w:p>
    <w:p>
      <w:r>
        <w:t>➡️ Confirmation → confirm</w:t>
      </w:r>
    </w:p>
    <w:p>
      <w:r>
        <w:t>➡️ Input → prompt</w:t>
      </w:r>
    </w:p>
    <w:p/>
    <w:p>
      <w:r>
        <w:t>---</w:t>
      </w:r>
    </w:p>
    <w:p/>
    <w:p>
      <w:r>
        <w:t>## 6️⃣ Common Mistakes &amp; Best Practices ⚠️</w:t>
      </w:r>
    </w:p>
    <w:p/>
    <w:p>
      <w:r>
        <w:t>❌ prompt() null check না করা</w:t>
      </w:r>
    </w:p>
    <w:p>
      <w:r>
        <w:t>❌ confirm() return value ignore করা</w:t>
      </w:r>
    </w:p>
    <w:p>
      <w:r>
        <w:t>❌ Alert বেশি ব্যবহার করা</w:t>
      </w:r>
    </w:p>
    <w:p/>
    <w:p>
      <w:r>
        <w:t>✅ সবসময় return value check করো</w:t>
      </w:r>
    </w:p>
    <w:p>
      <w:r>
        <w:t>✅ প্রয়োজন ছাড়া popup ব্যবহার কোরো না</w:t>
      </w:r>
    </w:p>
    <w:p/>
    <w:p>
      <w:r>
        <w:t>---</w:t>
      </w:r>
    </w:p>
    <w:p/>
    <w:p>
      <w:r>
        <w:t>## 7️⃣ All Possible Ways of Using Popup Boxes 🔄</w:t>
      </w:r>
    </w:p>
    <w:p/>
    <w:p>
      <w:r>
        <w:t>### 🔹 Conditional Example</w:t>
      </w:r>
    </w:p>
    <w:p/>
    <w:p>
      <w:r>
        <w:t>```javascript</w:t>
      </w:r>
    </w:p>
    <w:p>
      <w:r>
        <w:t>if(confirm("Proceed?")){</w:t>
      </w:r>
    </w:p>
    <w:p>
      <w:r>
        <w:t xml:space="preserve"> alert("Started");</w:t>
      </w:r>
    </w:p>
    <w:p>
      <w:r>
        <w:t>}</w:t>
      </w:r>
    </w:p>
    <w:p>
      <w:r>
        <w:t>```</w:t>
      </w:r>
    </w:p>
    <w:p/>
    <w:p>
      <w:r>
        <w:t>### 🔹 Validation Example</w:t>
      </w:r>
    </w:p>
    <w:p/>
    <w:p>
      <w:r>
        <w:t>```javascript</w:t>
      </w:r>
    </w:p>
    <w:p>
      <w:r>
        <w:t>var age = prompt("Age?");</w:t>
      </w:r>
    </w:p>
    <w:p>
      <w:r>
        <w:t>if(age &lt; 18){</w:t>
      </w:r>
    </w:p>
    <w:p>
      <w:r>
        <w:t xml:space="preserve"> alert("Not allowed");</w:t>
      </w:r>
    </w:p>
    <w:p>
      <w:r>
        <w:t>}</w:t>
      </w:r>
    </w:p>
    <w:p>
      <w:r>
        <w:t>```</w:t>
      </w:r>
    </w:p>
    <w:p/>
    <w:p>
      <w:r>
        <w:t>---</w:t>
      </w:r>
    </w:p>
    <w:p/>
    <w:p>
      <w:r>
        <w:t>## 8️⃣ Full Practical Mini Project 🚀</w:t>
      </w:r>
    </w:p>
    <w:p/>
    <w:p>
      <w:r>
        <w:t>### 🔹 Scenario:</w:t>
      </w:r>
    </w:p>
    <w:p/>
    <w:p>
      <w:r>
        <w:t>User নাম দিবে → confirm করবে → result দেখাবে</w:t>
      </w:r>
    </w:p>
    <w:p/>
    <w:p>
      <w:r>
        <w:t>### 🔹 Code</w:t>
      </w:r>
    </w:p>
    <w:p/>
    <w:p>
      <w:r>
        <w:t>```html</w:t>
      </w:r>
    </w:p>
    <w:p>
      <w:r>
        <w:t>&lt;!DOCTYPE html&gt;</w:t>
      </w:r>
    </w:p>
    <w:p>
      <w:r>
        <w:t>&lt;html&gt;</w:t>
      </w:r>
    </w:p>
    <w:p>
      <w:r>
        <w:t>&lt;body&gt;</w:t>
      </w:r>
    </w:p>
    <w:p>
      <w:r>
        <w:t>&lt;script&gt;</w:t>
      </w:r>
    </w:p>
    <w:p>
      <w:r>
        <w:t>var name = prompt("আপনার নাম লিখুন:");</w:t>
      </w:r>
    </w:p>
    <w:p/>
    <w:p>
      <w:r>
        <w:t>if(name){</w:t>
      </w:r>
    </w:p>
    <w:p>
      <w:r>
        <w:t xml:space="preserve"> var decision = confirm("আপনি কি চালু করতে চান?");</w:t>
      </w:r>
    </w:p>
    <w:p>
      <w:r>
        <w:t xml:space="preserve"> if(decision){</w:t>
      </w:r>
    </w:p>
    <w:p>
      <w:r>
        <w:t xml:space="preserve">   alert("স্বাগতম " + name);</w:t>
      </w:r>
    </w:p>
    <w:p>
      <w:r>
        <w:t xml:space="preserve"> } else {</w:t>
      </w:r>
    </w:p>
    <w:p>
      <w:r>
        <w:t xml:space="preserve">   alert("ধন্যবাদ!");</w:t>
      </w:r>
    </w:p>
    <w:p>
      <w:r>
        <w:t xml:space="preserve"> }</w:t>
      </w:r>
    </w:p>
    <w:p>
      <w:r>
        <w:t>}</w:t>
      </w:r>
    </w:p>
    <w:p>
      <w:r>
        <w:t>&lt;/script&gt;</w:t>
      </w:r>
    </w:p>
    <w:p>
      <w:r>
        <w:t>&lt;/body&gt;</w:t>
      </w:r>
    </w:p>
    <w:p>
      <w:r>
        <w:t>&lt;/html&gt;</w:t>
      </w:r>
    </w:p>
    <w:p>
      <w:r>
        <w:t>```</w:t>
      </w:r>
    </w:p>
    <w:p/>
    <w:p>
      <w:r>
        <w:t>### 🔹 Line-by-Line Explanation</w:t>
      </w:r>
    </w:p>
    <w:p/>
    <w:p>
      <w:r>
        <w:t>* `prompt()` → নাম নেয়</w:t>
      </w:r>
    </w:p>
    <w:p>
      <w:r>
        <w:t>* `if(name)` → null check</w:t>
      </w:r>
    </w:p>
    <w:p>
      <w:r>
        <w:t>* `confirm()` → decision নেয়</w:t>
      </w:r>
    </w:p>
    <w:p>
      <w:r>
        <w:t>* `alert()` → message দেখায়</w:t>
      </w:r>
    </w:p>
    <w:p/>
    <w:p>
      <w:r>
        <w:t>---</w:t>
      </w:r>
    </w:p>
    <w:p/>
    <w:p>
      <w:r>
        <w:t>## 9️⃣ Recap Section 🔁</w:t>
      </w:r>
    </w:p>
    <w:p/>
    <w:p>
      <w:r>
        <w:t>📌 BOM Browser এর সাথে কাজ করে</w:t>
      </w:r>
    </w:p>
    <w:p>
      <w:r>
        <w:t>📌 Popup Box BOM-এর অংশ</w:t>
      </w:r>
    </w:p>
    <w:p>
      <w:r>
        <w:t>📌 alert → message</w:t>
      </w:r>
    </w:p>
    <w:p>
      <w:r>
        <w:t>📌 confirm → decision</w:t>
      </w:r>
    </w:p>
    <w:p>
      <w:r>
        <w:t>📌 prompt → input</w:t>
      </w:r>
    </w:p>
    <w:p/>
    <w:p>
      <w:r>
        <w:t>---</w:t>
      </w:r>
    </w:p>
    <w:p/>
    <w:p>
      <w:r>
        <w:t>## 🔟 What We Learned Today ✅</w:t>
      </w:r>
    </w:p>
    <w:p/>
    <w:p>
      <w:r>
        <w:t>### ✅ আজ আমরা শিখলাম:</w:t>
      </w:r>
    </w:p>
    <w:p/>
    <w:p>
      <w:r>
        <w:t>* BOM কী</w:t>
      </w:r>
    </w:p>
    <w:p>
      <w:r>
        <w:t>* JavaScript Popup Boxes</w:t>
      </w:r>
    </w:p>
    <w:p>
      <w:r>
        <w:t>* alert(), confirm(), prompt()</w:t>
      </w:r>
    </w:p>
    <w:p/>
    <w:p>
      <w:r>
        <w:t>### ✅ কখন কোন popup ব্যবহার করবো:</w:t>
      </w:r>
    </w:p>
    <w:p/>
    <w:p>
      <w:r>
        <w:t>➡️ Message → alert</w:t>
      </w:r>
    </w:p>
    <w:p>
      <w:r>
        <w:t>➡️ Confirmation → confirm</w:t>
      </w:r>
    </w:p>
    <w:p>
      <w:r>
        <w:t>➡️ Input → prompt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