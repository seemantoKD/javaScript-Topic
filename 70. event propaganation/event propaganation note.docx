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📌 JavaScript Event Propagation — Complete Mastery (Zero Gap)</w:t>
      </w:r>
    </w:p>
    <w:p>
      <w:r>
        <w:t>🔰 1. Event Propagation কী?</w:t>
      </w:r>
    </w:p>
    <w:p>
      <w:r>
        <w:t>➤ সহজ ভাষায়</w:t>
      </w:r>
    </w:p>
    <w:p/>
    <w:p>
      <w:r>
        <w:t>Event Propagation হলো —</w:t>
      </w:r>
    </w:p>
    <w:p/>
    <w:p>
      <w:r>
        <w:t>একটি event (যেমন: click) যখন কোনো HTML element-এ ঘটে, তখন সেই event কীভাবে DOM tree-এর ভিতর দিয়ে ভ্রমণ করে।</w:t>
      </w:r>
    </w:p>
    <w:p/>
    <w:p>
      <w:r>
        <w:t>DOM tree-এর ভেতরে event কখনো:</w:t>
      </w:r>
    </w:p>
    <w:p/>
    <w:p>
      <w:r>
        <w:t>উপর থেকে নিচে যায়</w:t>
      </w:r>
    </w:p>
    <w:p/>
    <w:p>
      <w:r>
        <w:t>মাঝখানে থামে</w:t>
      </w:r>
    </w:p>
    <w:p/>
    <w:p>
      <w:r>
        <w:t>নিচ থেকে উপরে উঠে যায়</w:t>
      </w:r>
    </w:p>
    <w:p/>
    <w:p>
      <w:r>
        <w:t>এই পুরো যাত্রাটাই Event Propagation।</w:t>
      </w:r>
    </w:p>
    <w:p/>
    <w:p>
      <w:r>
        <w:t>🧠 2. Event Propagation কেন দরকার?</w:t>
      </w:r>
    </w:p>
    <w:p>
      <w:r>
        <w:t>❓ সমস্যা কী ছিল?</w:t>
      </w:r>
    </w:p>
    <w:p/>
    <w:p>
      <w:r>
        <w:t>HTML structure হলো nested (parent–child)</w:t>
      </w:r>
    </w:p>
    <w:p/>
    <w:p>
      <w:r>
        <w:t>&lt;div&gt;</w:t>
      </w:r>
    </w:p>
    <w:p>
      <w:r>
        <w:t xml:space="preserve">  &lt;button&gt;Click&lt;/button&gt;</w:t>
      </w:r>
    </w:p>
    <w:p>
      <w:r>
        <w:t>&lt;/div&gt;</w:t>
      </w:r>
    </w:p>
    <w:p/>
    <w:p/>
    <w:p>
      <w:r>
        <w:t>এখন প্রশ্ন:</w:t>
      </w:r>
    </w:p>
    <w:p/>
    <w:p>
      <w:r>
        <w:t>user কি button এ ক্লিক করেছে?</w:t>
      </w:r>
    </w:p>
    <w:p/>
    <w:p>
      <w:r>
        <w:t>না কি div এ?</w:t>
      </w:r>
    </w:p>
    <w:p/>
    <w:p>
      <w:r>
        <w:t>না কি পুরো document এ?</w:t>
      </w:r>
    </w:p>
    <w:p/>
    <w:p>
      <w:r>
        <w:t>👉 JavaScript-কে জানতে হয়:</w:t>
      </w:r>
    </w:p>
    <w:p/>
    <w:p>
      <w:r>
        <w:t>কার আগে event পাওয়া উচিত</w:t>
      </w:r>
    </w:p>
    <w:p/>
    <w:p>
      <w:r>
        <w:t>কার পরে</w:t>
      </w:r>
    </w:p>
    <w:p/>
    <w:p>
      <w:r>
        <w:t>কে থামাতে পারবে</w:t>
      </w:r>
    </w:p>
    <w:p/>
    <w:p>
      <w:r>
        <w:t>এই সমস্যা সমাধানের জন্যই Event Propagation।</w:t>
      </w:r>
    </w:p>
    <w:p/>
    <w:p>
      <w:r>
        <w:t>🏗️ 3. DOM Tree ও Event Route</w:t>
      </w:r>
    </w:p>
    <w:p/>
    <w:p>
      <w:r>
        <w:t>DOM structure ধরুন:</w:t>
      </w:r>
    </w:p>
    <w:p/>
    <w:p>
      <w:r>
        <w:t>window</w:t>
      </w:r>
    </w:p>
    <w:p>
      <w:r>
        <w:t xml:space="preserve"> └── document</w:t>
      </w:r>
    </w:p>
    <w:p>
      <w:r>
        <w:t xml:space="preserve">     └── html</w:t>
      </w:r>
    </w:p>
    <w:p>
      <w:r>
        <w:t xml:space="preserve">         └── body</w:t>
      </w:r>
    </w:p>
    <w:p>
      <w:r>
        <w:t xml:space="preserve">             └── div</w:t>
      </w:r>
    </w:p>
    <w:p>
      <w:r>
        <w:t xml:space="preserve">                 └── button</w:t>
      </w:r>
    </w:p>
    <w:p/>
    <w:p/>
    <w:p>
      <w:r>
        <w:t>User ক্লিক করে ➜ button</w:t>
      </w:r>
    </w:p>
    <w:p/>
    <w:p>
      <w:r>
        <w:t>কিন্তু event যাত্রা করে:</w:t>
      </w:r>
    </w:p>
    <w:p>
      <w:r>
        <w:t>1️⃣ window</w:t>
      </w:r>
    </w:p>
    <w:p>
      <w:r>
        <w:t>2️⃣ document</w:t>
      </w:r>
    </w:p>
    <w:p>
      <w:r>
        <w:t>3️⃣ html</w:t>
      </w:r>
    </w:p>
    <w:p>
      <w:r>
        <w:t>4️⃣ body</w:t>
      </w:r>
    </w:p>
    <w:p>
      <w:r>
        <w:t>5️⃣ div</w:t>
      </w:r>
    </w:p>
    <w:p>
      <w:r>
        <w:t>6️⃣ button</w:t>
      </w:r>
    </w:p>
    <w:p>
      <w:r>
        <w:t>7️⃣ আবার div</w:t>
      </w:r>
    </w:p>
    <w:p>
      <w:r>
        <w:t>8️⃣ body</w:t>
      </w:r>
    </w:p>
    <w:p>
      <w:r>
        <w:t>9️⃣ html</w:t>
      </w:r>
    </w:p>
    <w:p>
      <w:r>
        <w:t>🔟 document</w:t>
      </w:r>
    </w:p>
    <w:p>
      <w:r>
        <w:t>⓫ window</w:t>
      </w:r>
    </w:p>
    <w:p/>
    <w:p>
      <w:r>
        <w:t>এই যাত্রা ৩টি ধাপে হয়।</w:t>
      </w:r>
    </w:p>
    <w:p/>
    <w:p>
      <w:r>
        <w:t>🚦 4. Event Propagation-এর ৩টি Phase</w:t>
      </w:r>
    </w:p>
    <w:p>
      <w:r>
        <w:t>CAPTURING ➜ TARGET ➜ BUBBLING</w:t>
      </w:r>
    </w:p>
    <w:p/>
    <w:p>
      <w:r>
        <w:t>🔵 Phase 1: Capturing Phase (Top ➜ Bottom)</w:t>
      </w:r>
    </w:p>
    <w:p>
      <w:r>
        <w:t>📌 কী হয়?</w:t>
      </w:r>
    </w:p>
    <w:p/>
    <w:p>
      <w:r>
        <w:t>Event উপরের দিক থেকে নিচে নামে</w:t>
      </w:r>
    </w:p>
    <w:p/>
    <w:p>
      <w:r>
        <w:t>এখনও target element-এ পৌঁছেনি</w:t>
      </w:r>
    </w:p>
    <w:p/>
    <w:p>
      <w:r>
        <w:t>🧭 Route:</w:t>
      </w:r>
    </w:p>
    <w:p>
      <w:r>
        <w:t>window → document → html → body → parent → target</w:t>
      </w:r>
    </w:p>
    <w:p/>
    <w:p>
      <w:r>
        <w:t>🧪 Capturing Phase Example</w:t>
      </w:r>
    </w:p>
    <w:p>
      <w:r>
        <w:t>HTML</w:t>
      </w:r>
    </w:p>
    <w:p>
      <w:r>
        <w:t>&lt;div id="parent"&gt;</w:t>
      </w:r>
    </w:p>
    <w:p>
      <w:r>
        <w:t xml:space="preserve">  &lt;button id="child"&gt;Click Me&lt;/button&gt;</w:t>
      </w:r>
    </w:p>
    <w:p>
      <w:r>
        <w:t>&lt;/div&gt;</w:t>
      </w:r>
    </w:p>
    <w:p/>
    <w:p>
      <w:r>
        <w:t>JavaScript</w:t>
      </w:r>
    </w:p>
    <w:p>
      <w:r>
        <w:t>document.getElementById("parent").addEventListener(</w:t>
      </w:r>
    </w:p>
    <w:p>
      <w:r>
        <w:t xml:space="preserve">  "click",</w:t>
      </w:r>
    </w:p>
    <w:p>
      <w:r>
        <w:t xml:space="preserve">  function () {</w:t>
      </w:r>
    </w:p>
    <w:p>
      <w:r>
        <w:t xml:space="preserve">    console.log("Parent Capturing");</w:t>
      </w:r>
    </w:p>
    <w:p>
      <w:r>
        <w:t xml:space="preserve">  },</w:t>
      </w:r>
    </w:p>
    <w:p>
      <w:r>
        <w:t xml:space="preserve">  true</w:t>
      </w:r>
    </w:p>
    <w:p>
      <w:r>
        <w:t>);</w:t>
      </w:r>
    </w:p>
    <w:p/>
    <w:p>
      <w:r>
        <w:t>document.getElementById("child").addEventListener(</w:t>
      </w:r>
    </w:p>
    <w:p>
      <w:r>
        <w:t xml:space="preserve">  "click",</w:t>
      </w:r>
    </w:p>
    <w:p>
      <w:r>
        <w:t xml:space="preserve">  function () {</w:t>
      </w:r>
    </w:p>
    <w:p>
      <w:r>
        <w:t xml:space="preserve">    console.log("Child Capturing");</w:t>
      </w:r>
    </w:p>
    <w:p>
      <w:r>
        <w:t xml:space="preserve">  },</w:t>
      </w:r>
    </w:p>
    <w:p>
      <w:r>
        <w:t xml:space="preserve">  true</w:t>
      </w:r>
    </w:p>
    <w:p>
      <w:r>
        <w:t>);</w:t>
      </w:r>
    </w:p>
    <w:p/>
    <w:p>
      <w:r>
        <w:t>🔍 Line-by-Line Simulation</w:t>
      </w:r>
    </w:p>
    <w:p>
      <w:r>
        <w:t>▶️ User ক্লিক করলো button</w:t>
      </w:r>
    </w:p>
    <w:p/>
    <w:p>
      <w:r>
        <w:t>1️⃣ Event তৈরি হলো</w:t>
      </w:r>
    </w:p>
    <w:p>
      <w:r>
        <w:t>2️⃣ DOM বললো: “Capturing শুরু করো”</w:t>
      </w:r>
    </w:p>
    <w:p>
      <w:r>
        <w:t>3️⃣ উপরে থেকে নিচে নামা শুরু</w:t>
      </w:r>
    </w:p>
    <w:p>
      <w:r>
        <w:t>4️⃣ parent listener পেল (কারণ true)</w:t>
      </w:r>
    </w:p>
    <w:p>
      <w:r>
        <w:t>5️⃣ Console:</w:t>
      </w:r>
    </w:p>
    <w:p/>
    <w:p>
      <w:r>
        <w:t>Parent Capturing</w:t>
      </w:r>
    </w:p>
    <w:p/>
    <w:p/>
    <w:p>
      <w:r>
        <w:t>6️⃣ এরপর child এ পৌঁছালো</w:t>
      </w:r>
    </w:p>
    <w:p>
      <w:r>
        <w:t>7️⃣ Console:</w:t>
      </w:r>
    </w:p>
    <w:p/>
    <w:p>
      <w:r>
        <w:t>Child Capturing</w:t>
      </w:r>
    </w:p>
    <w:p/>
    <w:p/>
    <w:p>
      <w:r>
        <w:t>➡️ এখনো target phase হয়নি</w:t>
      </w:r>
    </w:p>
    <w:p/>
    <w:p>
      <w:r>
        <w:t>🟡 Phase 2: Target Phase (Exact Element)</w:t>
      </w:r>
    </w:p>
    <w:p>
      <w:r>
        <w:t>📌 কী হয়?</w:t>
      </w:r>
    </w:p>
    <w:p/>
    <w:p>
      <w:r>
        <w:t>Event পৌঁছে যায় যেই element-এ user কাজ করেছে</w:t>
      </w:r>
    </w:p>
    <w:p/>
    <w:p>
      <w:r>
        <w:t>Capturing বা Bubbling নয়</w:t>
      </w:r>
    </w:p>
    <w:p/>
    <w:p>
      <w:r>
        <w:t>শুধু target</w:t>
      </w:r>
    </w:p>
    <w:p/>
    <w:p>
      <w:r>
        <w:t>🧪 Target Phase Example</w:t>
      </w:r>
    </w:p>
    <w:p>
      <w:r>
        <w:t>document.getElementById("child").addEventListener("click", function (event) {</w:t>
      </w:r>
    </w:p>
    <w:p>
      <w:r>
        <w:t xml:space="preserve">  console.log("Target Phase");</w:t>
      </w:r>
    </w:p>
    <w:p>
      <w:r>
        <w:t xml:space="preserve">  console.log(event.eventPhase);</w:t>
      </w:r>
    </w:p>
    <w:p>
      <w:r>
        <w:t>});</w:t>
      </w:r>
    </w:p>
    <w:p/>
    <w:p>
      <w:r>
        <w:t>🔍 Simulation</w:t>
      </w:r>
    </w:p>
    <w:p/>
    <w:p>
      <w:r>
        <w:t>1️⃣ Event button এ পৌঁছালো</w:t>
      </w:r>
    </w:p>
    <w:p>
      <w:r>
        <w:t>2️⃣ এখন এটি TARGET_PHASE (2)</w:t>
      </w:r>
    </w:p>
    <w:p>
      <w:r>
        <w:t>3️⃣ Console:</w:t>
      </w:r>
    </w:p>
    <w:p/>
    <w:p>
      <w:r>
        <w:t>Target Phase</w:t>
      </w:r>
    </w:p>
    <w:p>
      <w:r>
        <w:t>2</w:t>
      </w:r>
    </w:p>
    <w:p/>
    <w:p>
      <w:r>
        <w:t>🔴 Phase 3: Bubbling Phase (Bottom ➜ Top)</w:t>
      </w:r>
    </w:p>
    <w:p>
      <w:r>
        <w:t>📌 কী হয়?</w:t>
      </w:r>
    </w:p>
    <w:p/>
    <w:p>
      <w:r>
        <w:t>Event আবার উপরের দিকে ওঠে</w:t>
      </w:r>
    </w:p>
    <w:p/>
    <w:p>
      <w:r>
        <w:t>Default phase</w:t>
      </w:r>
    </w:p>
    <w:p/>
    <w:p>
      <w:r>
        <w:t>🧪 Bubbling Phase Example</w:t>
      </w:r>
    </w:p>
    <w:p>
      <w:r>
        <w:t>document.getElementById("child").addEventListener("click", function () {</w:t>
      </w:r>
    </w:p>
    <w:p>
      <w:r>
        <w:t xml:space="preserve">  console.log("Child Bubbling");</w:t>
      </w:r>
    </w:p>
    <w:p>
      <w:r>
        <w:t>});</w:t>
      </w:r>
    </w:p>
    <w:p/>
    <w:p>
      <w:r>
        <w:t>document.getElementById("parent").addEventListener("click", function () {</w:t>
      </w:r>
    </w:p>
    <w:p>
      <w:r>
        <w:t xml:space="preserve">  console.log("Parent Bubbling");</w:t>
      </w:r>
    </w:p>
    <w:p>
      <w:r>
        <w:t>});</w:t>
      </w:r>
    </w:p>
    <w:p/>
    <w:p>
      <w:r>
        <w:t>🔍 Simulation</w:t>
      </w:r>
    </w:p>
    <w:p/>
    <w:p>
      <w:r>
        <w:t>1️⃣ Event target শেষ</w:t>
      </w:r>
    </w:p>
    <w:p>
      <w:r>
        <w:t>2️⃣ Bubbling শুরু</w:t>
      </w:r>
    </w:p>
    <w:p>
      <w:r>
        <w:t>3️⃣ child first</w:t>
      </w:r>
    </w:p>
    <w:p>
      <w:r>
        <w:t>4️⃣ তারপর parent</w:t>
      </w:r>
    </w:p>
    <w:p/>
    <w:p>
      <w:r>
        <w:t>Console:</w:t>
      </w:r>
    </w:p>
    <w:p/>
    <w:p>
      <w:r>
        <w:t>Child Bubbling</w:t>
      </w:r>
    </w:p>
    <w:p>
      <w:r>
        <w:t>Parent Bubbling</w:t>
      </w:r>
    </w:p>
    <w:p/>
    <w:p>
      <w:r>
        <w:t>🧾 5. Event Object — সম্পূর্ণ বিশ্লেষণ</w:t>
      </w:r>
    </w:p>
    <w:p/>
    <w:p>
      <w:r>
        <w:t>Event listener-এ যেই parameter আসে সেটাই event object।</w:t>
      </w:r>
    </w:p>
    <w:p/>
    <w:p>
      <w:r>
        <w:t>element.addEventListener("click", function (event) {</w:t>
      </w:r>
    </w:p>
    <w:p>
      <w:r>
        <w:t>});</w:t>
      </w:r>
    </w:p>
    <w:p/>
    <w:p>
      <w:r>
        <w:t>📌 event.target</w:t>
      </w:r>
    </w:p>
    <w:p>
      <w:r>
        <w:t>➤ কী?</w:t>
      </w:r>
    </w:p>
    <w:p/>
    <w:p>
      <w:r>
        <w:t>যেই element-এ user আসল কাজ করেছে</w:t>
      </w:r>
    </w:p>
    <w:p/>
    <w:p>
      <w:r>
        <w:t>console.log(event.target);</w:t>
      </w:r>
    </w:p>
    <w:p/>
    <w:p/>
    <w:p>
      <w:r>
        <w:t>✔️ সবসময় same থাকে</w:t>
      </w:r>
    </w:p>
    <w:p/>
    <w:p>
      <w:r>
        <w:t>📌 event.currentTarget</w:t>
      </w:r>
    </w:p>
    <w:p>
      <w:r>
        <w:t>➤ কী?</w:t>
      </w:r>
    </w:p>
    <w:p/>
    <w:p>
      <w:r>
        <w:t>যেই element-এর listener এখন execute হচ্ছে</w:t>
      </w:r>
    </w:p>
    <w:p/>
    <w:p>
      <w:r>
        <w:t>console.log(event.currentTarget);</w:t>
      </w:r>
    </w:p>
    <w:p/>
    <w:p/>
    <w:p>
      <w:r>
        <w:t>✔️ phase অনুযায়ী পরিবর্তন হয়</w:t>
      </w:r>
    </w:p>
    <w:p/>
    <w:p>
      <w:r>
        <w:t>📌 event.eventPhase</w:t>
      </w:r>
    </w:p>
    <w:p>
      <w:r>
        <w:t>Value</w:t>
        <w:tab/>
        <w:t>Phase</w:t>
      </w:r>
    </w:p>
    <w:p>
      <w:r>
        <w:t>1</w:t>
        <w:tab/>
        <w:t>Capturing</w:t>
      </w:r>
    </w:p>
    <w:p>
      <w:r>
        <w:t>2</w:t>
        <w:tab/>
        <w:t>Target</w:t>
      </w:r>
    </w:p>
    <w:p>
      <w:r>
        <w:t>3</w:t>
        <w:tab/>
        <w:t>Bubbling</w:t>
      </w:r>
    </w:p>
    <w:p>
      <w:r>
        <w:t>🛑 6. stopPropagation()</w:t>
      </w:r>
    </w:p>
    <w:p>
      <w:r>
        <w:t>➤ কাজ কী?</w:t>
      </w:r>
    </w:p>
    <w:p/>
    <w:p>
      <w:r>
        <w:t>Event-এর যাত্রা বন্ধ করে</w:t>
      </w:r>
    </w:p>
    <w:p/>
    <w:p>
      <w:r>
        <w:t>event.stopPropagation();</w:t>
      </w:r>
    </w:p>
    <w:p/>
    <w:p>
      <w:r>
        <w:t>🧪 Example</w:t>
      </w:r>
    </w:p>
    <w:p>
      <w:r>
        <w:t>child.addEventListener("click", function (event) {</w:t>
      </w:r>
    </w:p>
    <w:p>
      <w:r>
        <w:t xml:space="preserve">  event.stopPropagation();</w:t>
      </w:r>
    </w:p>
    <w:p>
      <w:r>
        <w:t xml:space="preserve">  console.log("Child Clicked");</w:t>
      </w:r>
    </w:p>
    <w:p>
      <w:r>
        <w:t>});</w:t>
      </w:r>
    </w:p>
    <w:p/>
    <w:p>
      <w:r>
        <w:t>parent.addEventListener("click", function () {</w:t>
      </w:r>
    </w:p>
    <w:p>
      <w:r>
        <w:t xml:space="preserve">  console.log("Parent Clicked");</w:t>
      </w:r>
    </w:p>
    <w:p>
      <w:r>
        <w:t>});</w:t>
      </w:r>
    </w:p>
    <w:p/>
    <w:p>
      <w:r>
        <w:t>🔍 Simulation</w:t>
      </w:r>
    </w:p>
    <w:p/>
    <w:p>
      <w:r>
        <w:t>1️⃣ Child click</w:t>
      </w:r>
    </w:p>
    <w:p>
      <w:r>
        <w:t>2️⃣ Child listener run</w:t>
      </w:r>
    </w:p>
    <w:p>
      <w:r>
        <w:t>3️⃣ propagation বন্ধ</w:t>
      </w:r>
    </w:p>
    <w:p>
      <w:r>
        <w:t>4️⃣ Parent আর পায় না</w:t>
      </w:r>
    </w:p>
    <w:p/>
    <w:p>
      <w:r>
        <w:t>🚫 7. stopImmediatePropagation()</w:t>
      </w:r>
    </w:p>
    <w:p>
      <w:r>
        <w:t>➤ পার্থক্য</w:t>
      </w:r>
    </w:p>
    <w:p/>
    <w:p>
      <w:r>
        <w:t>propagation বন্ধ করে</w:t>
      </w:r>
    </w:p>
    <w:p/>
    <w:p>
      <w:r>
        <w:t>একই element-এর বাকি listener-ও বন্ধ করে</w:t>
      </w:r>
    </w:p>
    <w:p/>
    <w:p>
      <w:r>
        <w:t>🧪 Example</w:t>
      </w:r>
    </w:p>
    <w:p>
      <w:r>
        <w:t>button.addEventListener("click", function (e) {</w:t>
      </w:r>
    </w:p>
    <w:p>
      <w:r>
        <w:t xml:space="preserve">  e.stopImmediatePropagation();</w:t>
      </w:r>
    </w:p>
    <w:p>
      <w:r>
        <w:t xml:space="preserve">  console.log("First");</w:t>
      </w:r>
    </w:p>
    <w:p>
      <w:r>
        <w:t>});</w:t>
      </w:r>
    </w:p>
    <w:p/>
    <w:p>
      <w:r>
        <w:t>button.addEventListener("click", function () {</w:t>
      </w:r>
    </w:p>
    <w:p>
      <w:r>
        <w:t xml:space="preserve">  console.log("Second");</w:t>
      </w:r>
    </w:p>
    <w:p>
      <w:r>
        <w:t>});</w:t>
      </w:r>
    </w:p>
    <w:p/>
    <w:p/>
    <w:p>
      <w:r>
        <w:t>✔️ Output:</w:t>
      </w:r>
    </w:p>
    <w:p/>
    <w:p>
      <w:r>
        <w:t>First</w:t>
      </w:r>
    </w:p>
    <w:p/>
    <w:p>
      <w:r>
        <w:t>🎯 8. Event Propagation নিয়ন্ত্রণ করার সব উপায়</w:t>
      </w:r>
    </w:p>
    <w:p/>
    <w:p>
      <w:r>
        <w:t>✔️ addEventListener(type, fn, true) → Capturing</w:t>
      </w:r>
    </w:p>
    <w:p>
      <w:r>
        <w:t>✔️ addEventListener(type, fn) → Bubbling</w:t>
      </w:r>
    </w:p>
    <w:p>
      <w:r>
        <w:t>✔️ stopPropagation()</w:t>
      </w:r>
    </w:p>
    <w:p>
      <w:r>
        <w:t>✔️ stopImmediatePropagation()</w:t>
      </w:r>
    </w:p>
    <w:p>
      <w:r>
        <w:t>✔️ event.preventDefault() (action থামায়, propagation না)</w:t>
      </w:r>
    </w:p>
    <w:p/>
    <w:p>
      <w:r>
        <w:t>🧠 9. Event Delegation (Production-Level)</w:t>
      </w:r>
    </w:p>
    <w:p>
      <w:r>
        <w:t>➤ কী?</w:t>
      </w:r>
    </w:p>
    <w:p/>
    <w:p>
      <w:r>
        <w:t>Parent-এ listener রেখে child handle করা</w:t>
      </w:r>
    </w:p>
    <w:p/>
    <w:p>
      <w:r>
        <w:t>🧪 Example</w:t>
      </w:r>
    </w:p>
    <w:p>
      <w:r>
        <w:t>&lt;ul id="list"&gt;</w:t>
      </w:r>
    </w:p>
    <w:p>
      <w:r>
        <w:t xml:space="preserve">  &lt;li&gt;One&lt;/li&gt;</w:t>
      </w:r>
    </w:p>
    <w:p>
      <w:r>
        <w:t xml:space="preserve">  &lt;li&gt;Two&lt;/li&gt;</w:t>
      </w:r>
    </w:p>
    <w:p>
      <w:r>
        <w:t>&lt;/ul&gt;</w:t>
      </w:r>
    </w:p>
    <w:p/>
    <w:p>
      <w:r>
        <w:t>document.getElementById("list").addEventListener("click", function (e) {</w:t>
      </w:r>
    </w:p>
    <w:p>
      <w:r>
        <w:t xml:space="preserve">  if (e.target.tagName === "LI") {</w:t>
      </w:r>
    </w:p>
    <w:p>
      <w:r>
        <w:t xml:space="preserve">    console.log(e.target.textContent);</w:t>
      </w:r>
    </w:p>
    <w:p>
      <w:r>
        <w:t xml:space="preserve">  }</w:t>
      </w:r>
    </w:p>
    <w:p>
      <w:r>
        <w:t>});</w:t>
      </w:r>
    </w:p>
    <w:p/>
    <w:p>
      <w:r>
        <w:t>🏆 কেন ব্যবহার হয়?</w:t>
      </w:r>
    </w:p>
    <w:p/>
    <w:p>
      <w:r>
        <w:t>✔️ Memory efficient</w:t>
      </w:r>
    </w:p>
    <w:p>
      <w:r>
        <w:t>✔️ Dynamic elements handle</w:t>
      </w:r>
    </w:p>
    <w:p>
      <w:r>
        <w:t>✔️ Clean code</w:t>
      </w:r>
    </w:p>
    <w:p>
      <w:r>
        <w:t>✔️ Faster apps</w:t>
      </w:r>
    </w:p>
    <w:p/>
    <w:p>
      <w:r>
        <w:t>✅ 10. Professional Best Practices</w:t>
      </w:r>
    </w:p>
    <w:p/>
    <w:p>
      <w:r>
        <w:t>📌 Always use event delegation</w:t>
      </w:r>
    </w:p>
    <w:p>
      <w:r>
        <w:t>📌 Avoid unnecessary stopPropagation()</w:t>
      </w:r>
    </w:p>
    <w:p>
      <w:r>
        <w:t>📌 Understand target vs currentTarget</w:t>
      </w:r>
    </w:p>
    <w:p>
      <w:r>
        <w:t>📌 Prefer bubbling (default)</w:t>
      </w:r>
    </w:p>
    <w:p>
      <w:r>
        <w:t>📌 Use capturing only when required</w:t>
      </w:r>
    </w:p>
    <w:p>
      <w:r>
        <w:t>📌 Keep listeners minimal</w:t>
      </w:r>
    </w:p>
    <w:p>
      <w:r>
        <w:t>📌 Never bind listeners inside loops blindly</w:t>
      </w:r>
    </w:p>
    <w:p/>
    <w:p>
      <w:r>
        <w:t>🎉 শেষ কথা</w:t>
      </w:r>
    </w:p>
    <w:p/>
    <w:p>
      <w:r>
        <w:t>আপনি এখন জানেন:</w:t>
      </w:r>
    </w:p>
    <w:p>
      <w:r>
        <w:t>✔️ Event কীভাবে DOM ভ্রমণ করে</w:t>
      </w:r>
    </w:p>
    <w:p>
      <w:r>
        <w:t>✔️ ৩টি phase-এর প্রতিটি atom</w:t>
      </w:r>
    </w:p>
    <w:p>
      <w:r>
        <w:t>✔️ Real-world control</w:t>
      </w:r>
    </w:p>
    <w:p>
      <w:r>
        <w:t>✔️ Production-grade delegation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