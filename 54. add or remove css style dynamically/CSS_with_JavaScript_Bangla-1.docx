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নিচে “JavaScript ব্যবহার করে CSS স্টাইল কীভাবে হ্যান্ডেল করতে হয়” বিষয়টির একটি সম্পূর্ণ, গঠিত, বিগিনার-টু-অ্যাডভান্স ব্যাখ্যা দেওয়া হলো। </w:t>
      </w:r>
    </w:p>
    <w:p>
      <w:r>
        <w:t>আমি শুধুমাত্র এই বিষয়টাই আলোচনা করবো, কিছুই স্কিপ করবো না, এবং প্রতিটি মেথড পরিষ্কারভাবে সিনট্যাক্স, উদাহরণ ও লাইন-বাই-লাইন ব্যাখ্যাসহ বুঝিয়ে দেব।</w:t>
      </w:r>
    </w:p>
    <w:p/>
    <w:p>
      <w:r>
        <w:t># JavaScript (DOM) ব্যবহার করে CSS স্টাইল কীভাবে হ্যান্ডেল করতে হয়</w:t>
      </w:r>
    </w:p>
    <w:p/>
    <w:p>
      <w:r>
        <w:t>## ০. একদম বেসিক বিষয় (খুবই গুরুত্বপূর্ণ)</w:t>
      </w:r>
    </w:p>
    <w:p/>
    <w:p>
      <w:r>
        <w:t>### “JavaScript দিয়ে CSS হ্যান্ডেল করা” বলতে কী বোঝায়?</w:t>
      </w:r>
    </w:p>
    <w:p/>
    <w:p>
      <w:r>
        <w:t>এর মানে হলো:</w:t>
      </w:r>
    </w:p>
    <w:p/>
    <w:p>
      <w:r>
        <w:t xml:space="preserve">- CSS স্টাইল যোগ করা  </w:t>
      </w:r>
    </w:p>
    <w:p>
      <w:r>
        <w:t xml:space="preserve">- CSS স্টাইল মুছে ফেলা  </w:t>
      </w:r>
    </w:p>
    <w:p>
      <w:r>
        <w:t xml:space="preserve">- CSS স্টাইল রিসেট বা ক্লিয়ার করা  </w:t>
      </w:r>
    </w:p>
    <w:p/>
    <w:p>
      <w:r>
        <w:t>এই কাজগুলো HTML এলিমেন্টের উপর JavaScript ব্যবহার করে করা হয়, পেজ লোড হওয়ার পরে।</w:t>
      </w:r>
    </w:p>
    <w:p/>
    <w:p>
      <w:r>
        <w:t>JavaScript এই কাজগুলো করে DOM (Document Object Model)-এর মাধ্যমে।</w:t>
      </w:r>
    </w:p>
    <w:p/>
    <w:p>
      <w:r>
        <w:t>### উদাহরণে ব্যবহৃত বেসিক HTML</w:t>
      </w:r>
    </w:p>
    <w:p/>
    <w:p>
      <w:r>
        <w:t>&lt;div id="box"&gt;Hello World&lt;/div&gt;</w:t>
      </w:r>
    </w:p>
    <w:p/>
    <w:p>
      <w:r>
        <w:t>/* initial CSS */</w:t>
      </w:r>
    </w:p>
    <w:p>
      <w:r>
        <w:t>#box {</w:t>
      </w:r>
    </w:p>
    <w:p>
      <w:r>
        <w:t xml:space="preserve">  width: 150px;</w:t>
      </w:r>
    </w:p>
    <w:p>
      <w:r>
        <w:t xml:space="preserve">  height: 150px;</w:t>
      </w:r>
    </w:p>
    <w:p>
      <w:r>
        <w:t xml:space="preserve">  background-color: lightgray;</w:t>
      </w:r>
    </w:p>
    <w:p>
      <w:r>
        <w:t>}</w:t>
      </w:r>
    </w:p>
    <w:p/>
    <w:p>
      <w:r>
        <w:t>const box = document.getElementById("box");</w:t>
      </w:r>
    </w:p>
    <w:p/>
    <w:p>
      <w:r>
        <w:t xml:space="preserve">- box ভ্যারিয়েবলটি এখন &lt;div&gt; এলিমেন্টকে রিপ্রেজেন্ট করে  </w:t>
      </w:r>
    </w:p>
    <w:p>
      <w:r>
        <w:t xml:space="preserve">- সব স্টাইল পরিবর্তনের কাজ এই ভ্যারিয়েবলের মাধ্যমেই করা হবে  </w:t>
      </w:r>
    </w:p>
    <w:p/>
    <w:p>
      <w:r>
        <w:t># PART 1: JavaScript ব্যবহার করে CSS স্টাইল যোগ করা</w:t>
      </w:r>
    </w:p>
    <w:p/>
    <w:p>
      <w:r>
        <w:t>## ১. element.style.property ব্যবহার করে Inline Style</w:t>
      </w:r>
    </w:p>
    <w:p/>
    <w:p>
      <w:r>
        <w:t>### কনসেপ্ট</w:t>
      </w:r>
    </w:p>
    <w:p>
      <w:r>
        <w:t>এই পদ্ধতিতে সরাসরি এলিমেন্টের মধ্যে inline CSS যোগ হয়।</w:t>
      </w:r>
    </w:p>
    <w:p/>
    <w:p>
      <w:r>
        <w:t>### সিনট্যাক্স</w:t>
      </w:r>
    </w:p>
    <w:p>
      <w:r>
        <w:t>element.style.propertyName = "value";</w:t>
      </w:r>
    </w:p>
    <w:p/>
    <w:p>
      <w:r>
        <w:t>### উদাহরণ</w:t>
      </w:r>
    </w:p>
    <w:p>
      <w:r>
        <w:t>box.style.backgroundColor = "red";</w:t>
      </w:r>
    </w:p>
    <w:p>
      <w:r>
        <w:t>box.style.width = "200px";</w:t>
      </w:r>
    </w:p>
    <w:p/>
    <w:p>
      <w:r>
        <w:t>### লাইন-বাই-লাইন ব্যাখ্যা</w:t>
      </w:r>
    </w:p>
    <w:p/>
    <w:p>
      <w:r>
        <w:t xml:space="preserve">- box.style → এলিমেন্টের inline style অ্যাক্সেস করে  </w:t>
      </w:r>
    </w:p>
    <w:p>
      <w:r>
        <w:t xml:space="preserve">- backgroundColor → background-color এর camelCase রূপ  </w:t>
      </w:r>
    </w:p>
    <w:p>
      <w:r>
        <w:t xml:space="preserve">- "red" → সরাসরি প্রয়োগ হওয়া ভ্যালু  </w:t>
      </w:r>
    </w:p>
    <w:p>
      <w:r>
        <w:t xml:space="preserve">- HTML-এর মধ্যে inline CSS হিসেবে যুক্ত হয়  </w:t>
      </w:r>
    </w:p>
    <w:p/>
    <w:p>
      <w:r>
        <w:t>HTML রেজাল্ট:</w:t>
      </w:r>
    </w:p>
    <w:p>
      <w:r>
        <w:t>&lt;div id="box" style="background-color: red; width: 200px;"&gt;</w:t>
      </w:r>
    </w:p>
    <w:p/>
    <w:p>
      <w:r>
        <w:t xml:space="preserve">✅ দ্রুত ও ডায়নামিক পরিবর্তনের জন্য ভালো  </w:t>
      </w:r>
    </w:p>
    <w:p>
      <w:r>
        <w:t xml:space="preserve">❌ বড় স্কেলের স্টাইলিংয়ের জন্য উপযুক্ত নয়  </w:t>
      </w:r>
    </w:p>
    <w:p/>
    <w:p>
      <w:r>
        <w:t>## ২. cssText ব্যবহার করে একাধিক Inline Style</w:t>
      </w:r>
    </w:p>
    <w:p/>
    <w:p>
      <w:r>
        <w:t>### কনসেপ্ট</w:t>
      </w:r>
    </w:p>
    <w:p>
      <w:r>
        <w:t>একটি স্ট্রিং ব্যবহার করে একসাথে অনেক স্টাইল প্রয়োগ করা যায়।</w:t>
      </w:r>
    </w:p>
    <w:p/>
    <w:p>
      <w:r>
        <w:t>### সিনট্যাক্স</w:t>
      </w:r>
    </w:p>
    <w:p>
      <w:r>
        <w:t>element.style.cssText = "property:value; property:value;";</w:t>
      </w:r>
    </w:p>
    <w:p/>
    <w:p>
      <w:r>
        <w:t>### উদাহরণ</w:t>
      </w:r>
    </w:p>
    <w:p>
      <w:r>
        <w:t>box.style.cssText = "background-color: blue; height: 200px; border-radius: 10px;";</w:t>
      </w:r>
    </w:p>
    <w:p/>
    <w:p>
      <w:r>
        <w:t>### ব্যাখ্যা</w:t>
      </w:r>
    </w:p>
    <w:p/>
    <w:p>
      <w:r>
        <w:t xml:space="preserve">- cssText সব বিদ্যমান inline style রিপ্লেস করে  </w:t>
      </w:r>
    </w:p>
    <w:p>
      <w:r>
        <w:t xml:space="preserve">- স্টাইল অবশ্যই সাধারণ CSS সিনট্যাক্সে লিখতে হবে  </w:t>
      </w:r>
    </w:p>
    <w:p>
      <w:r>
        <w:t xml:space="preserve">- শক্তিশালী কিন্তু সাবধান না হলে ঝুঁকিপূর্ণ  </w:t>
      </w:r>
    </w:p>
    <w:p/>
    <w:p>
      <w:r>
        <w:t xml:space="preserve">⚠️ আগের সব inline style মুছে যায়  </w:t>
      </w:r>
    </w:p>
    <w:p/>
    <w:p>
      <w:r>
        <w:t>## ৩. setProperty() ব্যবহার করা (Advanced Inline Styling)</w:t>
      </w:r>
    </w:p>
    <w:p/>
    <w:p>
      <w:r>
        <w:t>### কনসেপ্ট</w:t>
      </w:r>
    </w:p>
    <w:p>
      <w:r>
        <w:t>CSS-এর সাথে বেশি সঠিক ও স্ট্যান্ডার্ড পদ্ধতি।</w:t>
      </w:r>
    </w:p>
    <w:p/>
    <w:p>
      <w:r>
        <w:t>### সিনট্যাক্স</w:t>
      </w:r>
    </w:p>
    <w:p>
      <w:r>
        <w:t>element.style.setProperty("property-name", "value");</w:t>
      </w:r>
    </w:p>
    <w:p/>
    <w:p>
      <w:r>
        <w:t>### উদাহরণ</w:t>
      </w:r>
    </w:p>
    <w:p>
      <w:r>
        <w:t>box.style.setProperty("background-color", "green");</w:t>
      </w:r>
    </w:p>
    <w:p>
      <w:r>
        <w:t>box.style.setProperty("font-size", "20px");</w:t>
      </w:r>
    </w:p>
    <w:p/>
    <w:p>
      <w:r>
        <w:t>### ব্যাখ্যা</w:t>
      </w:r>
    </w:p>
    <w:p/>
    <w:p>
      <w:r>
        <w:t xml:space="preserve">- আসল CSS নাম (kebab-case) ব্যবহার করা যায়  </w:t>
      </w:r>
    </w:p>
    <w:p>
      <w:r>
        <w:t xml:space="preserve">- নিরাপদ ও ফ্লেক্সিবল  </w:t>
      </w:r>
    </w:p>
    <w:p>
      <w:r>
        <w:t xml:space="preserve">- প্রয়োজনে CSS priority সাপোর্ট করে  </w:t>
      </w:r>
    </w:p>
    <w:p/>
    <w:p>
      <w:r>
        <w:t>## ৪. CSS Class ব্যবহার করে স্টাইল যোগ করা (সবচেয়ে ভালো পদ্ধতি)</w:t>
      </w:r>
    </w:p>
    <w:p/>
    <w:p>
      <w:r>
        <w:t>### কনসেপ্ট</w:t>
      </w:r>
    </w:p>
    <w:p>
      <w:r>
        <w:t>সরাসরি স্টাইল না দিয়ে আগে থেকে বানানো CSS class যোগ করা।</w:t>
      </w:r>
    </w:p>
    <w:p/>
    <w:p>
      <w:r>
        <w:t>### CSS</w:t>
      </w:r>
    </w:p>
    <w:p>
      <w:r>
        <w:t>.active {</w:t>
      </w:r>
    </w:p>
    <w:p>
      <w:r>
        <w:t xml:space="preserve">  background-color: purple;</w:t>
      </w:r>
    </w:p>
    <w:p>
      <w:r>
        <w:t xml:space="preserve">  color: white;</w:t>
      </w:r>
    </w:p>
    <w:p>
      <w:r>
        <w:t xml:space="preserve">  padding: 20px;</w:t>
      </w:r>
    </w:p>
    <w:p>
      <w:r>
        <w:t>}</w:t>
      </w:r>
    </w:p>
    <w:p/>
    <w:p>
      <w:r>
        <w:t>### JavaScript সিনট্যাক্স</w:t>
      </w:r>
    </w:p>
    <w:p>
      <w:r>
        <w:t>element.classList.add("className");</w:t>
      </w:r>
    </w:p>
    <w:p/>
    <w:p>
      <w:r>
        <w:t>### উদাহরণ</w:t>
      </w:r>
    </w:p>
    <w:p>
      <w:r>
        <w:t>box.classList.add("active");</w:t>
      </w:r>
    </w:p>
    <w:p/>
    <w:p>
      <w:r>
        <w:t>### ব্যাখ্যা</w:t>
      </w:r>
    </w:p>
    <w:p/>
    <w:p>
      <w:r>
        <w:t xml:space="preserve">- classList → ক্লাস ম্যানেজ করে  </w:t>
      </w:r>
    </w:p>
    <w:p>
      <w:r>
        <w:t xml:space="preserve">- add() → ক্লাস যোগ করে  </w:t>
      </w:r>
    </w:p>
    <w:p>
      <w:r>
        <w:t xml:space="preserve">- স্টাইল কন্ট্রোল করে CSS, JavaScript না  </w:t>
      </w:r>
    </w:p>
    <w:p/>
    <w:p>
      <w:r>
        <w:t xml:space="preserve">✅ পরিষ্কার  </w:t>
      </w:r>
    </w:p>
    <w:p>
      <w:r>
        <w:t xml:space="preserve">✅ মেইনটেইন করা সহজ  </w:t>
      </w:r>
    </w:p>
    <w:p>
      <w:r>
        <w:t xml:space="preserve">✅ প্রফেশনাল অ্যাপ্রোচ  </w:t>
      </w:r>
    </w:p>
    <w:p/>
    <w:p>
      <w:r>
        <w:t># PART 2: JavaScript ব্যবহার করে CSS স্টাইল মুছে ফেলা</w:t>
      </w:r>
    </w:p>
    <w:p/>
    <w:p>
      <w:r>
        <w:t>## ৫. একটি Inline Style মুছে ফেলা</w:t>
      </w:r>
    </w:p>
    <w:p/>
    <w:p>
      <w:r>
        <w:t>### সিনট্যাক্স</w:t>
      </w:r>
    </w:p>
    <w:p>
      <w:r>
        <w:t>element.style.propertyName = "";</w:t>
      </w:r>
    </w:p>
    <w:p/>
    <w:p>
      <w:r>
        <w:t>### উদাহরণ</w:t>
      </w:r>
    </w:p>
    <w:p>
      <w:r>
        <w:t>box.style.backgroundColor = "";</w:t>
      </w:r>
    </w:p>
    <w:p/>
    <w:p>
      <w:r>
        <w:t>### ব্যাখ্যা</w:t>
      </w:r>
    </w:p>
    <w:p/>
    <w:p>
      <w:r>
        <w:t xml:space="preserve">- শুধু ঐ নির্দিষ্ট inline style মুছে যায়  </w:t>
      </w:r>
    </w:p>
    <w:p>
      <w:r>
        <w:t xml:space="preserve">- ব্রাউজার ডিফল্ট বা CSS স্টাইলে ফিরে যায়  </w:t>
      </w:r>
    </w:p>
    <w:p/>
    <w:p>
      <w:r>
        <w:t>## ৬. removeProperty() ব্যবহার করে Inline Style মুছে ফেলা</w:t>
      </w:r>
    </w:p>
    <w:p/>
    <w:p>
      <w:r>
        <w:t>### সিনট্যাক্স</w:t>
      </w:r>
    </w:p>
    <w:p>
      <w:r>
        <w:t>element.style.removeProperty("property-name");</w:t>
      </w:r>
    </w:p>
    <w:p/>
    <w:p>
      <w:r>
        <w:t>### উদাহরণ</w:t>
      </w:r>
    </w:p>
    <w:p>
      <w:r>
        <w:t>box.style.removeProperty("background-color");</w:t>
      </w:r>
    </w:p>
    <w:p/>
    <w:p>
      <w:r>
        <w:t>### ব্যাখ্যা</w:t>
      </w:r>
    </w:p>
    <w:p/>
    <w:p>
      <w:r>
        <w:t xml:space="preserve">- শুধু নির্দিষ্ট property মুছে ফেলে  </w:t>
      </w:r>
    </w:p>
    <w:p>
      <w:r>
        <w:t xml:space="preserve">- empty string এর চেয়ে ক্লিন  </w:t>
      </w:r>
    </w:p>
    <w:p/>
    <w:p>
      <w:r>
        <w:t>## ৭. সব Inline Style একসাথে মুছে ফেলা</w:t>
      </w:r>
    </w:p>
    <w:p/>
    <w:p>
      <w:r>
        <w:t>### cssText ব্যবহার করে</w:t>
      </w:r>
    </w:p>
    <w:p>
      <w:r>
        <w:t>box.style.cssText = "";</w:t>
      </w:r>
    </w:p>
    <w:p/>
    <w:p>
      <w:r>
        <w:t>### ব্যাখ্যা</w:t>
      </w:r>
    </w:p>
    <w:p/>
    <w:p>
      <w:r>
        <w:t xml:space="preserve">- সব inline style মুছে যায়  </w:t>
      </w:r>
    </w:p>
    <w:p>
      <w:r>
        <w:t xml:space="preserve">- CSS class-এর উপর কোনো প্রভাব পড়ে না  </w:t>
      </w:r>
    </w:p>
    <w:p/>
    <w:p>
      <w:r>
        <w:t>## ৮. CSS Class মুছে ফেলা</w:t>
      </w:r>
    </w:p>
    <w:p/>
    <w:p>
      <w:r>
        <w:t>### সিনট্যাক্স</w:t>
      </w:r>
    </w:p>
    <w:p>
      <w:r>
        <w:t>element.classList.remove("className");</w:t>
      </w:r>
    </w:p>
    <w:p/>
    <w:p>
      <w:r>
        <w:t>### উদাহরণ</w:t>
      </w:r>
    </w:p>
    <w:p>
      <w:r>
        <w:t>box.classList.remove("active");</w:t>
      </w:r>
    </w:p>
    <w:p/>
    <w:p>
      <w:r>
        <w:t>### ব্যাখ্যা</w:t>
      </w:r>
    </w:p>
    <w:p/>
    <w:p>
      <w:r>
        <w:t xml:space="preserve">- class ভিত্তিক স্টাইল মুছে যায়  </w:t>
      </w:r>
    </w:p>
    <w:p>
      <w:r>
        <w:t xml:space="preserve">- স্টাইল রিমুভ করার সবচেয়ে ভালো উপায়  </w:t>
      </w:r>
    </w:p>
    <w:p/>
    <w:p>
      <w:r>
        <w:t>## ৯. স্টাইল রিসেট করা (ডিফল্টে ফেরত)</w:t>
      </w:r>
    </w:p>
    <w:p/>
    <w:p>
      <w:r>
        <w:t>### পদ্ধতি ১: Class মুছে ফেলা</w:t>
      </w:r>
    </w:p>
    <w:p>
      <w:r>
        <w:t>box.classList.remove("active");</w:t>
      </w:r>
    </w:p>
    <w:p/>
    <w:p>
      <w:r>
        <w:t>### পদ্ধতি ২: Inline Style মুছে ফেলা</w:t>
      </w:r>
    </w:p>
    <w:p>
      <w:r>
        <w:t>box.style.cssText = "";</w:t>
      </w:r>
    </w:p>
    <w:p/>
    <w:p>
      <w:r>
        <w:t>### পদ্ধতি ৩: নির্দিষ্ট Property রিসেট করা</w:t>
      </w:r>
    </w:p>
    <w:p>
      <w:r>
        <w:t>box.style.setProperty("background-color", "initial");</w:t>
      </w:r>
    </w:p>
    <w:p/>
    <w:p>
      <w:r>
        <w:t># PART 3: তুলনামূলক সারাংশ</w:t>
      </w:r>
    </w:p>
    <w:p/>
    <w:p>
      <w:r>
        <w:t xml:space="preserve">style.property → ছোট কাজে  </w:t>
      </w:r>
    </w:p>
    <w:p>
      <w:r>
        <w:t xml:space="preserve">cssText → ঝুঁকিপূর্ণ  </w:t>
      </w:r>
    </w:p>
    <w:p>
      <w:r>
        <w:t xml:space="preserve">setProperty() → মাঝারি  </w:t>
      </w:r>
    </w:p>
    <w:p>
      <w:r>
        <w:t xml:space="preserve">classList.add/remove → সবচেয়ে ভালো  </w:t>
      </w:r>
    </w:p>
    <w:p/>
    <w:p>
      <w:r>
        <w:t># PART 4: প্রফেশনাল ও বাস্তব জীবনের Best Practice</w:t>
      </w:r>
    </w:p>
    <w:p/>
    <w:p>
      <w:r>
        <w:t>### প্রফেশনালরা যা করে</w:t>
      </w:r>
    </w:p>
    <w:p/>
    <w:p>
      <w:r>
        <w:t xml:space="preserve">✔ CSS ক্লাস ব্যবহার করে  </w:t>
      </w:r>
    </w:p>
    <w:p>
      <w:r>
        <w:t xml:space="preserve">✔ JavaScript শুধু ক্লাস add/remove করে  </w:t>
      </w:r>
    </w:p>
    <w:p>
      <w:r>
        <w:t xml:space="preserve">✔ ভারী inline styling এড়িয়ে চলে  </w:t>
      </w:r>
    </w:p>
    <w:p/>
    <w:p>
      <w:r>
        <w:t>### প্রফেশনাল প্যাটার্ন</w:t>
      </w:r>
    </w:p>
    <w:p/>
    <w:p>
      <w:r>
        <w:t>.card--active {</w:t>
      </w:r>
    </w:p>
    <w:p>
      <w:r>
        <w:t xml:space="preserve">  background-color: #222;</w:t>
      </w:r>
    </w:p>
    <w:p>
      <w:r>
        <w:t xml:space="preserve">  color: white;</w:t>
      </w:r>
    </w:p>
    <w:p>
      <w:r>
        <w:t>}</w:t>
      </w:r>
    </w:p>
    <w:p/>
    <w:p>
      <w:r>
        <w:t>box.classList.add("card--active");</w:t>
      </w:r>
    </w:p>
    <w:p>
      <w:r>
        <w:t>box.classList.remove("card--active");</w:t>
      </w:r>
    </w:p>
    <w:p/>
    <w:p>
      <w:r>
        <w:t>### কেন এটা সেরা</w:t>
      </w:r>
    </w:p>
    <w:p/>
    <w:p>
      <w:r>
        <w:t xml:space="preserve">- কাজের পরিষ্কার বিভাজন  </w:t>
      </w:r>
    </w:p>
    <w:p>
      <w:r>
        <w:t xml:space="preserve">- মেইনটেইন করা সহজ  </w:t>
      </w:r>
    </w:p>
    <w:p>
      <w:r>
        <w:t xml:space="preserve">- বড় প্রজেক্টে ভালো কাজ করে  </w:t>
      </w:r>
    </w:p>
    <w:p>
      <w:r>
        <w:t xml:space="preserve">- টিমে কাজের জন্য উপযুক্ত  </w:t>
      </w:r>
    </w:p>
    <w:p/>
    <w:p>
      <w:r>
        <w:t># FINAL RECAP (খুব গুরুত্বপূর্ণ)</w:t>
      </w:r>
    </w:p>
    <w:p/>
    <w:p>
      <w:r>
        <w:t>আপনি শিখেছেন:</w:t>
      </w:r>
    </w:p>
    <w:p/>
    <w:p>
      <w:r>
        <w:t xml:space="preserve">✔ style.property  </w:t>
      </w:r>
    </w:p>
    <w:p>
      <w:r>
        <w:t xml:space="preserve">✔ cssText  </w:t>
      </w:r>
    </w:p>
    <w:p>
      <w:r>
        <w:t xml:space="preserve">✔ setProperty()  </w:t>
      </w:r>
    </w:p>
    <w:p>
      <w:r>
        <w:t xml:space="preserve">✔ classList.add()  </w:t>
      </w:r>
    </w:p>
    <w:p>
      <w:r>
        <w:t xml:space="preserve">✔ removeProperty()  </w:t>
      </w:r>
    </w:p>
    <w:p>
      <w:r>
        <w:t xml:space="preserve">✔ সব স্টাইল ক্লিয়ার  </w:t>
      </w:r>
    </w:p>
    <w:p>
      <w:r>
        <w:t xml:space="preserve">✔ স্টাইল রিসেট  </w:t>
      </w:r>
    </w:p>
    <w:p>
      <w:r>
        <w:t>✔ প্রফেশনাল Best Practice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